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:rsidR="00BC0A56" w:rsidRPr="006D2F33" w:rsidRDefault="00C62A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viel --- mehr --- am 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meist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en</w:t>
      </w:r>
    </w:p>
    <w:p w:rsidR="00C62AFD" w:rsidRPr="006D2F33" w:rsidRDefault="00C62A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62AFD" w:rsidRPr="006D2F33" w:rsidRDefault="00C62AFD" w:rsidP="00002CC3">
      <w:pPr>
        <w:spacing w:line="0" w:lineRule="atLeast"/>
        <w:rPr>
          <w:rFonts w:ascii="Times New Roman" w:hAnsi="Times New Roman" w:cs="Times New Roman"/>
          <w:sz w:val="72"/>
          <w:szCs w:val="72"/>
          <w:u w:val="single"/>
          <w:lang w:val="de-DE"/>
        </w:rPr>
      </w:pPr>
      <w:r w:rsidRPr="006D2F3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haben</w:t>
      </w:r>
      <w:r w:rsidRPr="006D2F33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 + P. II</w:t>
      </w:r>
    </w:p>
    <w:p w:rsidR="00C62AFD" w:rsidRPr="006D2F33" w:rsidRDefault="0026243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haben </w:t>
      </w:r>
      <w:r w:rsidRPr="006D2F33">
        <w:rPr>
          <w:rFonts w:ascii="Times New Roman" w:hAnsi="Times New Roman" w:cs="Times New Roman"/>
          <w:b/>
          <w:color w:val="FF0000"/>
          <w:sz w:val="72"/>
          <w:szCs w:val="72"/>
          <w:lang w:val="en-GB"/>
        </w:rPr>
        <w:sym w:font="Wingdings" w:char="F0E0"/>
      </w:r>
      <w:r w:rsidR="00C62AFD"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ich / er </w:t>
      </w:r>
      <w:r w:rsidR="00C62AFD"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hatte</w:t>
      </w:r>
      <w:r w:rsidR="00C62AFD"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(Präteritum) </w:t>
      </w:r>
      <w:r w:rsidRPr="006D2F33">
        <w:rPr>
          <w:rFonts w:ascii="Times New Roman" w:hAnsi="Times New Roman" w:cs="Times New Roman"/>
          <w:b/>
          <w:color w:val="FF0000"/>
          <w:sz w:val="72"/>
          <w:szCs w:val="72"/>
          <w:lang w:val="en-GB"/>
        </w:rPr>
        <w:sym w:font="Wingdings" w:char="F0E0"/>
      </w:r>
      <w:r w:rsidR="00C62AFD"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ich / er </w:t>
      </w:r>
      <w:r w:rsidR="00C62AFD"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hätte</w:t>
      </w:r>
      <w:r w:rsidR="00C62AFD"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(</w:t>
      </w:r>
      <w:r w:rsidR="00C62AFD"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Konjunktiv II</w:t>
      </w:r>
      <w:r w:rsidR="00C62AFD" w:rsidRPr="006D2F33">
        <w:rPr>
          <w:rFonts w:ascii="Times New Roman" w:hAnsi="Times New Roman" w:cs="Times New Roman"/>
          <w:sz w:val="72"/>
          <w:szCs w:val="72"/>
          <w:lang w:val="de-DE"/>
        </w:rPr>
        <w:t>)</w:t>
      </w:r>
    </w:p>
    <w:p w:rsidR="00C62AFD" w:rsidRPr="006D2F33" w:rsidRDefault="00C62A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ich 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hätte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geantwortet</w:t>
      </w:r>
    </w:p>
    <w:p w:rsidR="00C62AFD" w:rsidRPr="006D2F33" w:rsidRDefault="00C62A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du hättest geantwortet</w:t>
      </w:r>
    </w:p>
    <w:p w:rsidR="00C62AFD" w:rsidRPr="006D2F33" w:rsidRDefault="00C62A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er hätte geantwortet</w:t>
      </w:r>
    </w:p>
    <w:p w:rsidR="00C62AFD" w:rsidRPr="006D2F33" w:rsidRDefault="00C62A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wir hätten geantwortet</w:t>
      </w:r>
    </w:p>
    <w:p w:rsidR="00C62AFD" w:rsidRPr="006D2F33" w:rsidRDefault="00C62A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ihr hättet geantwortet</w:t>
      </w:r>
    </w:p>
    <w:p w:rsidR="00C62AFD" w:rsidRPr="006D2F33" w:rsidRDefault="00C62A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sie hätten geantwortet</w:t>
      </w:r>
    </w:p>
    <w:p w:rsidR="00C62AFD" w:rsidRPr="006D2F33" w:rsidRDefault="00C62A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62AFD" w:rsidRPr="006D2F33" w:rsidRDefault="00C62A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Wenn ich das gewusst hätte, wäre ich heute nicht hier.</w:t>
      </w:r>
    </w:p>
    <w:p w:rsidR="00C62AFD" w:rsidRPr="006D2F33" w:rsidRDefault="00C62A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ins: in das (Akk.)</w:t>
      </w: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im: in dem (D.)</w:t>
      </w: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im Einkaufszentrum</w:t>
      </w: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das Dach, die Dächer</w:t>
      </w: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lastRenderedPageBreak/>
        <w:t>über dem Kopf (D.)</w:t>
      </w: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Vögel fliegen über die Dächer (Akk.).</w:t>
      </w: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sich (D.)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die Zeit (Akk.) vertreiben</w:t>
      </w: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jemandem (D.)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 xml:space="preserve"> die Zeit (Akk.) vertreiben</w:t>
      </w:r>
    </w:p>
    <w:p w:rsidR="008A098A" w:rsidRPr="006D2F33" w:rsidRDefault="008A098A" w:rsidP="008A098A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sich (D.)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die Langeweile (Akk.) vertreiben</w:t>
      </w:r>
    </w:p>
    <w:p w:rsidR="008A098A" w:rsidRPr="006D2F33" w:rsidRDefault="008A098A" w:rsidP="008A098A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jemandem (D.)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 xml:space="preserve"> die Langeweile (Akk.) vertreiben</w:t>
      </w: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Langeweile</w:t>
      </w: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langweilig</w:t>
      </w: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Der Kurs ist langweilig.</w:t>
      </w: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strike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trike/>
          <w:sz w:val="72"/>
          <w:szCs w:val="72"/>
          <w:lang w:val="de-DE"/>
        </w:rPr>
        <w:t>Ich bin langweilig.</w:t>
      </w: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Mir ist langweilig. (z.B.: Mir ist der Kurs langweilig.)</w:t>
      </w:r>
    </w:p>
    <w:p w:rsidR="00257516" w:rsidRPr="006D2F33" w:rsidRDefault="0025751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37752" w:rsidRPr="006D2F33" w:rsidRDefault="00537752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6D2F33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jemanden (Akk.) langweilen</w:t>
      </w:r>
    </w:p>
    <w:p w:rsidR="00537752" w:rsidRPr="006D2F33" w:rsidRDefault="00537752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6D2F33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sich langweilen</w:t>
      </w:r>
    </w:p>
    <w:p w:rsidR="00321C3A" w:rsidRPr="006D2F33" w:rsidRDefault="00321C3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257516" w:rsidRPr="006D2F33" w:rsidRDefault="0025751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etwas (Akk.) klauen / stehlen</w:t>
      </w:r>
    </w:p>
    <w:p w:rsidR="00257516" w:rsidRPr="006D2F33" w:rsidRDefault="0025751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jemandem (D.) etwas (Akk.) </w:t>
      </w:r>
      <w:r w:rsidR="00321C3A" w:rsidRPr="006D2F33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klauen</w:t>
      </w:r>
      <w:r w:rsidR="00321C3A"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/ 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stehlen</w:t>
      </w:r>
    </w:p>
    <w:p w:rsidR="00257516" w:rsidRPr="006D2F33" w:rsidRDefault="0025751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257516" w:rsidRPr="006D2F33" w:rsidRDefault="0025751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Tasche, -n</w:t>
      </w:r>
    </w:p>
    <w:p w:rsidR="00257516" w:rsidRPr="006D2F33" w:rsidRDefault="0025751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Handtasche, -n</w:t>
      </w:r>
    </w:p>
    <w:p w:rsidR="00D71656" w:rsidRPr="006D2F33" w:rsidRDefault="00D7165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71656" w:rsidRPr="006D2F33" w:rsidRDefault="00D7165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der / das Graffito</w:t>
      </w:r>
      <w:r w:rsidR="00372FD5"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, </w:t>
      </w:r>
      <w:r w:rsidR="00372FD5" w:rsidRPr="006D2F33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die Graffiti</w:t>
      </w:r>
    </w:p>
    <w:p w:rsidR="00D71656" w:rsidRPr="006D2F33" w:rsidRDefault="00D7165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71656" w:rsidRPr="006D2F33" w:rsidRDefault="00D7165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und so weiter (usw.)</w:t>
      </w:r>
    </w:p>
    <w:p w:rsidR="00D71656" w:rsidRPr="006D2F33" w:rsidRDefault="00D7165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71656" w:rsidRPr="006D2F33" w:rsidRDefault="00D7165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Afgh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a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nistan</w:t>
      </w:r>
    </w:p>
    <w:p w:rsidR="00D71656" w:rsidRPr="006D2F33" w:rsidRDefault="00D7165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der Afgh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a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ne, -n</w:t>
      </w:r>
    </w:p>
    <w:p w:rsidR="00D834D1" w:rsidRPr="006D2F33" w:rsidRDefault="00D834D1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6D2F33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die Afghanin, -nen</w:t>
      </w:r>
    </w:p>
    <w:p w:rsidR="00D71656" w:rsidRPr="006D2F33" w:rsidRDefault="00D7165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71656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die Sicherheit + der Leiter 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sym w:font="Wingdings" w:char="F0E0"/>
      </w:r>
      <w:r w:rsidR="00D71656"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der Sicherheit</w:t>
      </w:r>
      <w:r w:rsidR="00D71656"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s</w:t>
      </w:r>
      <w:r w:rsidR="00D71656" w:rsidRPr="006D2F33">
        <w:rPr>
          <w:rFonts w:ascii="Times New Roman" w:hAnsi="Times New Roman" w:cs="Times New Roman"/>
          <w:sz w:val="72"/>
          <w:szCs w:val="72"/>
          <w:lang w:val="de-DE"/>
        </w:rPr>
        <w:t>leiter</w:t>
      </w:r>
    </w:p>
    <w:p w:rsidR="00D71656" w:rsidRPr="006D2F33" w:rsidRDefault="00D7165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jemanden (Akk.) schnappen / packen / 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lastRenderedPageBreak/>
        <w:t>fangen / festnehmen / ertappen</w:t>
      </w:r>
    </w:p>
    <w:p w:rsidR="00480B46" w:rsidRPr="006D2F33" w:rsidRDefault="00480B4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jugendlich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der Jugendliche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Jugendliche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Jugendlichen (Pl.)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ein Jugendlicher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eine Jugendliche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Jugendliche (Pl.)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täglich, jeden Tag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beim: bei dem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beim Klauen 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jemandem (D.) etwas (Akk.) klauen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das Klauen </w:t>
      </w:r>
      <w:r w:rsidR="007D4DED" w:rsidRPr="006D2F33">
        <w:rPr>
          <w:rFonts w:ascii="Times New Roman" w:hAnsi="Times New Roman" w:cs="Times New Roman"/>
          <w:b/>
          <w:color w:val="FF0000"/>
          <w:sz w:val="72"/>
          <w:szCs w:val="72"/>
          <w:lang w:val="en-GB"/>
        </w:rPr>
        <w:sym w:font="Wingdings" w:char="F0E0"/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beim Klauen</w:t>
      </w:r>
    </w:p>
    <w:p w:rsidR="007D4DED" w:rsidRPr="006D2F33" w:rsidRDefault="007D4DE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A098A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jemanden (Akk.) ärgern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Leute (Pl., Akk.) ärgern </w:t>
      </w:r>
      <w:r w:rsidR="007D4DED" w:rsidRPr="006D2F33">
        <w:rPr>
          <w:rFonts w:ascii="Times New Roman" w:hAnsi="Times New Roman" w:cs="Times New Roman"/>
          <w:b/>
          <w:color w:val="FF0000"/>
          <w:sz w:val="72"/>
          <w:szCs w:val="72"/>
          <w:lang w:val="en-GB"/>
        </w:rPr>
        <w:sym w:font="Wingdings" w:char="F0E0"/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das Leute-Ärgern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lastRenderedPageBreak/>
        <w:t>das Ärgern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randalieren 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sym w:font="Wingdings" w:char="F0E0"/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das Randalieren (beim Randalieren)</w:t>
      </w: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jemanden (Akk.) </w:t>
      </w:r>
      <w:r w:rsidRPr="00FD2434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erwischen</w:t>
      </w: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Jemand (Nom.) wird erwischt.</w:t>
      </w: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Jemand (Nom.) wurde erwischt.</w:t>
      </w: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Wer erwischt wurde, der bekam zunächst Hausverbot.</w:t>
      </w: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etwas (Akk.) bekommen</w:t>
      </w: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bekommen --- 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bekam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--- hat bekommen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Das hilft nichts.</w:t>
      </w: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Das nützt nichts.</w:t>
      </w: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Wen er 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der Polizei (D.)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6D2F33">
        <w:rPr>
          <w:rFonts w:ascii="Times New Roman" w:hAnsi="Times New Roman" w:cs="Times New Roman"/>
          <w:color w:val="00B050"/>
          <w:sz w:val="72"/>
          <w:szCs w:val="72"/>
          <w:lang w:val="de-DE"/>
        </w:rPr>
        <w:t>übergeben hatte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,...</w:t>
      </w: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jemandem (D.)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6D2F33">
        <w:rPr>
          <w:rFonts w:ascii="Times New Roman" w:hAnsi="Times New Roman" w:cs="Times New Roman"/>
          <w:color w:val="00B050"/>
          <w:sz w:val="72"/>
          <w:szCs w:val="72"/>
          <w:lang w:val="de-DE"/>
        </w:rPr>
        <w:t>etwas / jemanden (Akk.)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lastRenderedPageBreak/>
        <w:t>überg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e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ben</w:t>
      </w: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übergeben --- übergab --- hat übergeben</w:t>
      </w: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jemandem (D.) </w:t>
      </w:r>
      <w:r w:rsidRPr="00FD2434">
        <w:rPr>
          <w:rFonts w:ascii="Times New Roman" w:hAnsi="Times New Roman" w:cs="Times New Roman"/>
          <w:color w:val="00B050"/>
          <w:sz w:val="72"/>
          <w:szCs w:val="72"/>
          <w:lang w:val="de-DE"/>
        </w:rPr>
        <w:t>begegn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en</w:t>
      </w: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..., 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dem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begegn</w:t>
      </w:r>
      <w:r w:rsidRPr="00B32934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ete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6D2F33">
        <w:rPr>
          <w:rFonts w:ascii="Times New Roman" w:hAnsi="Times New Roman" w:cs="Times New Roman"/>
          <w:color w:val="00B050"/>
          <w:sz w:val="72"/>
          <w:szCs w:val="72"/>
          <w:lang w:val="de-DE"/>
        </w:rPr>
        <w:t>er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...</w:t>
      </w: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erneut, noch einmal, wieder</w:t>
      </w: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etwas / jemanden (Akk.) akzeptieren</w:t>
      </w: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irgendwo, irgendwann, irgendwohin, irgendwoher, irgendwie</w:t>
      </w: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tatlos, passiv zusehen</w:t>
      </w: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Tat, -en</w:t>
      </w: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color w:val="00B050"/>
          <w:sz w:val="72"/>
          <w:szCs w:val="72"/>
          <w:lang w:val="de-DE"/>
        </w:rPr>
        <w:t>Es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waren immer 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die gleichen Jugendlichen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Es waren immer 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die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selb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en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Jugendlichen.</w:t>
      </w: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lastRenderedPageBreak/>
        <w:t>Ärger machen (Schwierigkeiten machen)</w:t>
      </w: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etwas (Akk.) beginnen</w:t>
      </w: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mit etwas (D.) beginnen</w:t>
      </w: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beginnen --- begann --- hat begonnen</w:t>
      </w: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Sein Vater begann </w:t>
      </w:r>
      <w:r w:rsidRPr="006D2F33">
        <w:rPr>
          <w:rFonts w:ascii="Times New Roman" w:hAnsi="Times New Roman" w:cs="Times New Roman"/>
          <w:strike/>
          <w:sz w:val="72"/>
          <w:szCs w:val="72"/>
          <w:lang w:val="de-DE"/>
        </w:rPr>
        <w:t>(</w:t>
      </w:r>
      <w:r w:rsidRPr="006D2F33">
        <w:rPr>
          <w:rFonts w:ascii="Times New Roman" w:hAnsi="Times New Roman" w:cs="Times New Roman"/>
          <w:strike/>
          <w:color w:val="FF0000"/>
          <w:sz w:val="72"/>
          <w:szCs w:val="72"/>
          <w:lang w:val="de-DE"/>
        </w:rPr>
        <w:t>damit</w:t>
      </w:r>
      <w:r w:rsidRPr="006D2F33">
        <w:rPr>
          <w:rFonts w:ascii="Times New Roman" w:hAnsi="Times New Roman" w:cs="Times New Roman"/>
          <w:strike/>
          <w:sz w:val="72"/>
          <w:szCs w:val="72"/>
          <w:lang w:val="de-DE"/>
        </w:rPr>
        <w:t>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, 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ihm den Kampfsport Taekwondo bei</w:t>
      </w:r>
      <w:r w:rsidRPr="00090A6B">
        <w:rPr>
          <w:rFonts w:ascii="Times New Roman" w:hAnsi="Times New Roman" w:cs="Times New Roman"/>
          <w:color w:val="7030A0"/>
          <w:sz w:val="72"/>
          <w:szCs w:val="72"/>
          <w:lang w:val="de-DE"/>
        </w:rPr>
        <w:t>zu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bringen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E94325" w:rsidRPr="006D2F33" w:rsidRDefault="00E94325" w:rsidP="00E94325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Sein Vater begann </w:t>
      </w:r>
      <w:r w:rsidRPr="006D2F33">
        <w:rPr>
          <w:rFonts w:ascii="Times New Roman" w:hAnsi="Times New Roman" w:cs="Times New Roman"/>
          <w:strike/>
          <w:sz w:val="72"/>
          <w:szCs w:val="72"/>
          <w:lang w:val="de-DE"/>
        </w:rPr>
        <w:t>(</w:t>
      </w:r>
      <w:r w:rsidRPr="006D2F33">
        <w:rPr>
          <w:rFonts w:ascii="Times New Roman" w:hAnsi="Times New Roman" w:cs="Times New Roman"/>
          <w:strike/>
          <w:color w:val="FF0000"/>
          <w:sz w:val="72"/>
          <w:szCs w:val="72"/>
          <w:lang w:val="de-DE"/>
        </w:rPr>
        <w:t>es</w:t>
      </w:r>
      <w:r w:rsidRPr="006D2F33">
        <w:rPr>
          <w:rFonts w:ascii="Times New Roman" w:hAnsi="Times New Roman" w:cs="Times New Roman"/>
          <w:strike/>
          <w:sz w:val="72"/>
          <w:szCs w:val="72"/>
          <w:lang w:val="de-DE"/>
        </w:rPr>
        <w:t>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, 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ihm den Kampfsport Taekwondo beizubringen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color w:val="00B050"/>
          <w:sz w:val="72"/>
          <w:szCs w:val="72"/>
          <w:lang w:val="de-DE"/>
        </w:rPr>
        <w:t>jemandem (D.)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6D2F33">
        <w:rPr>
          <w:rFonts w:ascii="Times New Roman" w:hAnsi="Times New Roman" w:cs="Times New Roman"/>
          <w:color w:val="00B0F0"/>
          <w:sz w:val="72"/>
          <w:szCs w:val="72"/>
          <w:lang w:val="de-DE"/>
        </w:rPr>
        <w:t>etwas (Akk.)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beibringen</w:t>
      </w: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zu + Infinitiv</w:t>
      </w: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auf</w:t>
      </w:r>
      <w:r w:rsidRPr="006D2F33">
        <w:rPr>
          <w:rFonts w:ascii="Times New Roman" w:hAnsi="Times New Roman" w:cs="Times New Roman"/>
          <w:color w:val="00B0F0"/>
          <w:sz w:val="72"/>
          <w:szCs w:val="72"/>
          <w:lang w:val="de-DE"/>
        </w:rPr>
        <w:t>zu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stehen</w:t>
      </w: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ein</w:t>
      </w:r>
      <w:r w:rsidRPr="006D2F33">
        <w:rPr>
          <w:rFonts w:ascii="Times New Roman" w:hAnsi="Times New Roman" w:cs="Times New Roman"/>
          <w:color w:val="00B0F0"/>
          <w:sz w:val="72"/>
          <w:szCs w:val="72"/>
          <w:lang w:val="de-DE"/>
        </w:rPr>
        <w:t>zu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steigen</w:t>
      </w: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aus</w:t>
      </w:r>
      <w:r w:rsidRPr="006D2F33">
        <w:rPr>
          <w:rFonts w:ascii="Times New Roman" w:hAnsi="Times New Roman" w:cs="Times New Roman"/>
          <w:color w:val="00B0F0"/>
          <w:sz w:val="72"/>
          <w:szCs w:val="72"/>
          <w:lang w:val="de-DE"/>
        </w:rPr>
        <w:t>zu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gehen</w:t>
      </w: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zu gehen</w:t>
      </w: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zu steigen</w:t>
      </w: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zu stehen</w:t>
      </w: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zu besteigen</w:t>
      </w:r>
    </w:p>
    <w:p w:rsidR="00E94325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lastRenderedPageBreak/>
        <w:t>zu verkaufen</w:t>
      </w:r>
    </w:p>
    <w:p w:rsidR="00090A6B" w:rsidRPr="006D2F33" w:rsidRDefault="00090A6B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Er bringt mir den Kampfsport bei.</w:t>
      </w: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für etwas (Akk.) stehen</w:t>
      </w: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Sport treiben / machen</w:t>
      </w: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color w:val="00B0F0"/>
          <w:sz w:val="72"/>
          <w:szCs w:val="72"/>
          <w:lang w:val="de-DE"/>
        </w:rPr>
        <w:t>jemandem (D.)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fremd sein</w:t>
      </w:r>
    </w:p>
    <w:p w:rsidR="00E94325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..., </w:t>
      </w:r>
      <w:r w:rsidRPr="006D2F33">
        <w:rPr>
          <w:rFonts w:ascii="Times New Roman" w:hAnsi="Times New Roman" w:cs="Times New Roman"/>
          <w:color w:val="00B0F0"/>
          <w:sz w:val="72"/>
          <w:szCs w:val="72"/>
          <w:lang w:val="de-DE"/>
        </w:rPr>
        <w:t>dem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sind Eigenschaften... nicht fremd.</w:t>
      </w: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etwas / jemanden (Akk.) beherrschen</w:t>
      </w: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Selbstbeherrschung</w:t>
      </w: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verantwortlich für jemanden / etwas (Akk.) sein</w:t>
      </w: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color w:val="00B0F0"/>
          <w:sz w:val="72"/>
          <w:szCs w:val="72"/>
          <w:lang w:val="de-DE"/>
        </w:rPr>
        <w:t>Verantwortung für jemanden / etwas (Akk.)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haben</w:t>
      </w: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lastRenderedPageBreak/>
        <w:t xml:space="preserve">handeln 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sym w:font="Wingdings" w:char="F0E0"/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das (eigene) Handeln</w:t>
      </w:r>
    </w:p>
    <w:p w:rsidR="001D29FE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D384D" w:rsidRPr="00BD384D" w:rsidRDefault="00BD384D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BD384D">
        <w:rPr>
          <w:rFonts w:ascii="Times New Roman" w:hAnsi="Times New Roman" w:cs="Times New Roman" w:hint="eastAsia"/>
          <w:b/>
          <w:color w:val="FF0000"/>
          <w:sz w:val="72"/>
          <w:szCs w:val="72"/>
          <w:u w:val="single"/>
          <w:lang w:val="de-DE"/>
        </w:rPr>
        <w:t>j</w:t>
      </w:r>
      <w:r w:rsidRPr="00BD384D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emandem (D.) etwas (Akk.) geben</w:t>
      </w:r>
    </w:p>
    <w:p w:rsidR="001D29FE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etwas (Akk.) an jemanden (Akk.) geben</w:t>
      </w:r>
    </w:p>
    <w:p w:rsidR="00BD384D" w:rsidRPr="00BD384D" w:rsidRDefault="00BD384D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BD384D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(Er gibt das Wort an d</w:t>
      </w:r>
      <w:r w:rsidR="000620A4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en</w:t>
      </w:r>
      <w:bookmarkStart w:id="0" w:name="_GoBack"/>
      <w:bookmarkEnd w:id="0"/>
      <w:r w:rsidRPr="00BD384D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Chef.)</w:t>
      </w:r>
    </w:p>
    <w:p w:rsidR="00BD384D" w:rsidRPr="00BD384D" w:rsidRDefault="00BD384D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BD384D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(Er gibt dem Chef das Wort. Der Chef hat nun das Wort.)</w:t>
      </w:r>
    </w:p>
    <w:p w:rsidR="00CB603F" w:rsidRDefault="00CB603F" w:rsidP="00002CC3">
      <w:pPr>
        <w:spacing w:line="0" w:lineRule="atLeast"/>
        <w:rPr>
          <w:rFonts w:ascii="Times New Roman" w:hAnsi="Times New Roman" w:cs="Times New Roman"/>
          <w:color w:val="00B0F0"/>
          <w:sz w:val="72"/>
          <w:szCs w:val="72"/>
          <w:lang w:val="de-DE"/>
        </w:rPr>
      </w:pP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color w:val="00B0F0"/>
          <w:sz w:val="72"/>
          <w:szCs w:val="72"/>
          <w:lang w:val="de-DE"/>
        </w:rPr>
        <w:t>etwas (Akk.)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6D2F33">
        <w:rPr>
          <w:rFonts w:ascii="Times New Roman" w:hAnsi="Times New Roman" w:cs="Times New Roman"/>
          <w:color w:val="00B050"/>
          <w:sz w:val="72"/>
          <w:szCs w:val="72"/>
          <w:lang w:val="de-DE"/>
        </w:rPr>
        <w:t>an jemanden (Akk.)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weitergeben</w:t>
      </w: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sollen </w:t>
      </w:r>
      <w:r w:rsidR="00333BD0" w:rsidRPr="00262436">
        <w:rPr>
          <w:rFonts w:ascii="Times New Roman" w:hAnsi="Times New Roman" w:cs="Times New Roman"/>
          <w:b/>
          <w:color w:val="FF0000"/>
          <w:sz w:val="72"/>
          <w:szCs w:val="72"/>
          <w:lang w:val="en-GB"/>
        </w:rPr>
        <w:sym w:font="Wingdings" w:char="F0E0"/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ich / er sollte (Präteritum) </w:t>
      </w:r>
      <w:r w:rsidR="00333BD0" w:rsidRPr="00262436">
        <w:rPr>
          <w:rFonts w:ascii="Times New Roman" w:hAnsi="Times New Roman" w:cs="Times New Roman"/>
          <w:b/>
          <w:color w:val="FF0000"/>
          <w:sz w:val="72"/>
          <w:szCs w:val="72"/>
          <w:lang w:val="en-GB"/>
        </w:rPr>
        <w:sym w:font="Wingdings" w:char="F0E0"/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ich / er sollte (Konjunktiv II)</w:t>
      </w:r>
    </w:p>
    <w:p w:rsidR="001D29FE" w:rsidRPr="00333BD0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D29FE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Das </w:t>
      </w:r>
      <w:r w:rsidRPr="006D2F33">
        <w:rPr>
          <w:rFonts w:ascii="Times New Roman" w:hAnsi="Times New Roman" w:cs="Times New Roman"/>
          <w:color w:val="00B050"/>
          <w:sz w:val="72"/>
          <w:szCs w:val="72"/>
          <w:lang w:val="de-DE"/>
        </w:rPr>
        <w:t>machte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ich ungern.</w:t>
      </w:r>
    </w:p>
    <w:p w:rsidR="00DB3C60" w:rsidRPr="00DB3C60" w:rsidRDefault="00DB3C60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DB3C60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Das mache ich ungern.</w:t>
      </w: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Das </w:t>
      </w:r>
      <w:r w:rsidRPr="006D2F3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würde</w:t>
      </w:r>
      <w:r w:rsidRPr="006D2F33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 ich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ungern 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machen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ich würde</w:t>
      </w: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du würdest</w:t>
      </w: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er würde</w:t>
      </w: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lastRenderedPageBreak/>
        <w:t>wir würden</w:t>
      </w: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ihr würdet</w:t>
      </w: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sie würden</w:t>
      </w:r>
    </w:p>
    <w:p w:rsidR="006817D6" w:rsidRPr="006D2F33" w:rsidRDefault="006817D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6817D6" w:rsidRPr="006D2F33" w:rsidRDefault="006817D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jemandem (D.) helfen</w:t>
      </w:r>
    </w:p>
    <w:p w:rsidR="006817D6" w:rsidRPr="006D2F33" w:rsidRDefault="006817D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den Jugendlichen (D.) helfen</w:t>
      </w:r>
    </w:p>
    <w:p w:rsidR="006817D6" w:rsidRPr="006D2F33" w:rsidRDefault="006817D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6817D6" w:rsidRPr="006D2F33" w:rsidRDefault="006817D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etwas (Akk.) </w:t>
      </w:r>
      <w:r w:rsidRPr="006D2F3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in etwas (Akk.)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eintragen</w:t>
      </w:r>
    </w:p>
    <w:p w:rsidR="006817D6" w:rsidRPr="006D2F33" w:rsidRDefault="006817D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Eintragung, -en</w:t>
      </w:r>
    </w:p>
    <w:p w:rsidR="004C158E" w:rsidRPr="006D2F33" w:rsidRDefault="004C158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C158E" w:rsidRPr="006D2F33" w:rsidRDefault="004C158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sich (D.) etwas (Akk.) verbauen</w:t>
      </w:r>
    </w:p>
    <w:p w:rsidR="004C158E" w:rsidRPr="006D2F33" w:rsidRDefault="004C158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sich (D.) seine Zukunft (Akk.) verbauen</w:t>
      </w:r>
    </w:p>
    <w:p w:rsidR="004C158E" w:rsidRPr="006D2F33" w:rsidRDefault="004C158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C158E" w:rsidRPr="006D2F33" w:rsidRDefault="004C158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Eintragungen haben</w:t>
      </w:r>
    </w:p>
    <w:p w:rsidR="004C158E" w:rsidRPr="006D2F33" w:rsidRDefault="004C158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solch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e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Eintragungen haben</w:t>
      </w:r>
    </w:p>
    <w:p w:rsidR="004C158E" w:rsidRPr="006D2F33" w:rsidRDefault="004C158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C158E" w:rsidRDefault="004C158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jemanden (Akk.) vor die Wahl (Akk.) stellen</w:t>
      </w:r>
    </w:p>
    <w:p w:rsidR="00A71805" w:rsidRPr="006D2F33" w:rsidRDefault="00A7180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C158E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jemanden (Akk.) zur Polizei bringen</w:t>
      </w:r>
    </w:p>
    <w:p w:rsidR="00977CF2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lastRenderedPageBreak/>
        <w:t>die Polizei</w:t>
      </w:r>
    </w:p>
    <w:p w:rsidR="00977CF2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der Polizist, -en</w:t>
      </w:r>
    </w:p>
    <w:p w:rsidR="00977CF2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Polizistin, -nen</w:t>
      </w:r>
    </w:p>
    <w:p w:rsidR="00977CF2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977CF2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zu jemandem (D.) kommen</w:t>
      </w:r>
    </w:p>
    <w:p w:rsidR="00977CF2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977CF2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jemanden (Akk.) trainieren</w:t>
      </w:r>
    </w:p>
    <w:p w:rsidR="00977CF2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mit jemandem (D.) trainieren</w:t>
      </w:r>
    </w:p>
    <w:p w:rsidR="00977CF2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977CF2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bis heute, bisher</w:t>
      </w:r>
    </w:p>
    <w:p w:rsidR="00977CF2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977CF2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mit Kinder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n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und </w:t>
      </w:r>
      <w:r w:rsidRPr="006D2F33">
        <w:rPr>
          <w:rFonts w:ascii="Times New Roman" w:hAnsi="Times New Roman" w:cs="Times New Roman"/>
          <w:sz w:val="72"/>
          <w:szCs w:val="72"/>
          <w:u w:val="single"/>
          <w:lang w:val="de-DE"/>
        </w:rPr>
        <w:t>Jugendliche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n</w:t>
      </w:r>
    </w:p>
    <w:p w:rsidR="00977CF2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mit mehreren Hunderte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n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von Kindern und Jugendlichen</w:t>
      </w:r>
    </w:p>
    <w:p w:rsidR="004F6FF1" w:rsidRPr="006D2F33" w:rsidRDefault="004F6FF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F6FF1" w:rsidRPr="006D2F33" w:rsidRDefault="004F6FF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(jemandem)(D.) </w:t>
      </w:r>
      <w:r w:rsidRPr="00DD497C">
        <w:rPr>
          <w:rFonts w:ascii="Times New Roman" w:hAnsi="Times New Roman" w:cs="Times New Roman"/>
          <w:color w:val="FF0000"/>
          <w:sz w:val="72"/>
          <w:szCs w:val="72"/>
          <w:lang w:val="de-DE"/>
        </w:rPr>
        <w:t>etwas (Akk.)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anbieten</w:t>
      </w:r>
    </w:p>
    <w:p w:rsidR="004F6FF1" w:rsidRPr="006D2F33" w:rsidRDefault="004F6FF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DD497C">
        <w:rPr>
          <w:rFonts w:ascii="Times New Roman" w:hAnsi="Times New Roman" w:cs="Times New Roman"/>
          <w:color w:val="FF0000"/>
          <w:sz w:val="72"/>
          <w:szCs w:val="72"/>
          <w:lang w:val="de-DE"/>
        </w:rPr>
        <w:t>Etwas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wird angeboten.</w:t>
      </w:r>
    </w:p>
    <w:p w:rsidR="004F6FF1" w:rsidRPr="006D2F33" w:rsidRDefault="004F6FF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Etwas wurde angeboten.</w:t>
      </w:r>
    </w:p>
    <w:p w:rsidR="004F6FF1" w:rsidRPr="006D2F33" w:rsidRDefault="004F6FF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Etwas ist angeboten worden.</w:t>
      </w:r>
    </w:p>
    <w:p w:rsidR="004F6FF1" w:rsidRPr="006D2F33" w:rsidRDefault="004F6FF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F6FF1" w:rsidRPr="006D2F33" w:rsidRDefault="004F6FF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lastRenderedPageBreak/>
        <w:t>A, B und C werden angeboten.</w:t>
      </w:r>
    </w:p>
    <w:p w:rsidR="004F6FF1" w:rsidRPr="006D2F33" w:rsidRDefault="004F6FF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B2E57" w:rsidRPr="006D2F33" w:rsidRDefault="001B2E5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etwas (Akk.) stärken</w:t>
      </w:r>
    </w:p>
    <w:p w:rsidR="001B2E57" w:rsidRPr="006D2F33" w:rsidRDefault="001B2E5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das Gefühl stärken</w:t>
      </w:r>
    </w:p>
    <w:p w:rsidR="001B2E57" w:rsidRPr="006D2F33" w:rsidRDefault="001B2E5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B2E57" w:rsidRPr="006D2F33" w:rsidRDefault="001B2E5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etwas (Akk.) leisten / schaffen / vollbringen</w:t>
      </w:r>
    </w:p>
    <w:p w:rsidR="001B2E57" w:rsidRPr="006D2F33" w:rsidRDefault="001B2E5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B2E57" w:rsidRPr="006D2F33" w:rsidRDefault="001B2E5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etwas (Akk.) bewältigen / meistern</w:t>
      </w:r>
    </w:p>
    <w:p w:rsidR="001B2E57" w:rsidRPr="006D2F33" w:rsidRDefault="001B2E5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B2E57" w:rsidRPr="006D2F33" w:rsidRDefault="001B2E5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Waffe, -n</w:t>
      </w:r>
    </w:p>
    <w:p w:rsidR="001B2E57" w:rsidRPr="006D2F33" w:rsidRDefault="001B2E5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der Wafer, - (die Halbleiterscheibe, -n)</w:t>
      </w:r>
    </w:p>
    <w:p w:rsidR="001B2E57" w:rsidRPr="006D2F33" w:rsidRDefault="001B2E5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16518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Regel, -n</w:t>
      </w:r>
    </w:p>
    <w:p w:rsidR="00DD497C" w:rsidRPr="006D2F33" w:rsidRDefault="00DD497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sich an etwas (Akk.) halten</w:t>
      </w: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fluchen</w:t>
      </w: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jemanden (Akk.) beleidigen</w:t>
      </w: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selbstbewusst werden</w:t>
      </w: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selbstbewusst</w:t>
      </w:r>
      <w:r w:rsidRPr="00DD497C">
        <w:rPr>
          <w:rFonts w:ascii="Times New Roman" w:hAnsi="Times New Roman" w:cs="Times New Roman"/>
          <w:color w:val="FF0000"/>
          <w:sz w:val="72"/>
          <w:szCs w:val="72"/>
          <w:lang w:val="de-DE"/>
        </w:rPr>
        <w:t>er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werden</w:t>
      </w: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die Zukunft + 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s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+ der Plan</w:t>
      </w: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der Zukunftsplan</w:t>
      </w: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Zukunftspläne</w:t>
      </w: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eine Hausaufgabe (Akk.) machen</w:t>
      </w:r>
    </w:p>
    <w:p w:rsidR="00B16518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Hausaufgaben (Pl.) machen</w:t>
      </w:r>
    </w:p>
    <w:p w:rsidR="00DD497C" w:rsidRPr="006D2F33" w:rsidRDefault="00DD497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manch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e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Kinder und Jugendlich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en</w:t>
      </w: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F6FF1" w:rsidRPr="006D2F33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jemandem (D.) 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bei etwas (D.)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helfen</w:t>
      </w:r>
    </w:p>
    <w:p w:rsidR="008E5225" w:rsidRPr="006D2F33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..., 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 xml:space="preserve">bei </w:t>
      </w:r>
      <w:r w:rsidRPr="006D2F3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denen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sie </w:t>
      </w:r>
      <w:r w:rsidRPr="006D2F33">
        <w:rPr>
          <w:rFonts w:ascii="Times New Roman" w:hAnsi="Times New Roman" w:cs="Times New Roman"/>
          <w:sz w:val="72"/>
          <w:szCs w:val="72"/>
          <w:u w:val="single"/>
          <w:lang w:val="de-DE"/>
        </w:rPr>
        <w:t>Hilfe bekommen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B16518" w:rsidRPr="006D2F33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 xml:space="preserve">bei </w:t>
      </w:r>
      <w:r w:rsidRPr="006D2F3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den Hausaufgaben</w:t>
      </w: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E5225" w:rsidRPr="006D2F33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seit, seitdem (Konjunktion)</w:t>
      </w:r>
    </w:p>
    <w:p w:rsidR="008E5225" w:rsidRPr="006D2F33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seit + D. (Präposition)</w:t>
      </w:r>
    </w:p>
    <w:p w:rsidR="008E5225" w:rsidRPr="006D2F33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E5225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lastRenderedPageBreak/>
        <w:t>etwas (Akk.) anbieten</w:t>
      </w:r>
    </w:p>
    <w:p w:rsidR="00820374" w:rsidRPr="006D2F33" w:rsidRDefault="0082037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E5225" w:rsidRPr="006D2F33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Etwas geht zurück.</w:t>
      </w:r>
    </w:p>
    <w:p w:rsidR="008E5225" w:rsidRPr="006D2F33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Etwas sinkt / fällt.</w:t>
      </w:r>
    </w:p>
    <w:p w:rsidR="008E5225" w:rsidRPr="006D2F33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Etwas ist zurückgegangen.</w:t>
      </w:r>
    </w:p>
    <w:p w:rsidR="008E5225" w:rsidRPr="006D2F33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(zurückgehen --- ging... zurück --- ist zurückgegan</w:t>
      </w:r>
      <w:r w:rsidR="00820374" w:rsidRPr="00820374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g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en)</w:t>
      </w:r>
    </w:p>
    <w:p w:rsidR="008E5225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Zahl ist zurückgegangen.</w:t>
      </w:r>
    </w:p>
    <w:p w:rsidR="00820374" w:rsidRPr="006D2F33" w:rsidRDefault="0082037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E5225" w:rsidRPr="006D2F33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die Zahl 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der Sachbeschädigungen und Diebstähle (Pl., Genitiv)</w:t>
      </w:r>
    </w:p>
    <w:p w:rsidR="00977CF2" w:rsidRPr="006D2F33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Sachbeschädigung, -en</w:t>
      </w:r>
    </w:p>
    <w:p w:rsidR="008E5225" w:rsidRPr="006D2F33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der </w:t>
      </w:r>
      <w:r w:rsidRPr="006D2F3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Dieb</w:t>
      </w:r>
      <w:r w:rsidRPr="006D2F33">
        <w:rPr>
          <w:rFonts w:ascii="Times New Roman" w:hAnsi="Times New Roman" w:cs="Times New Roman"/>
          <w:sz w:val="72"/>
          <w:szCs w:val="72"/>
          <w:u w:val="single"/>
          <w:lang w:val="de-DE"/>
        </w:rPr>
        <w:t>stahl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, die Diebstähle</w:t>
      </w:r>
    </w:p>
    <w:p w:rsidR="00977CF2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C158E" w:rsidRPr="00E357AC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Er ist immer für seine Kids da.</w:t>
      </w:r>
    </w:p>
    <w:sectPr w:rsidR="004C158E" w:rsidRPr="00E357AC" w:rsidSect="00002CC3">
      <w:pgSz w:w="11906" w:h="16838"/>
      <w:pgMar w:top="0" w:right="0" w:bottom="0" w:left="0" w:header="851" w:footer="992" w:gutter="0"/>
      <w:cols w:space="425"/>
      <w:docGrid w:type="lines" w:linePitch="360"/>
    </w:sectPr>
    <w:p w:rsidR="00BC0A56" w:rsidRPr="006D2F33" w:rsidRDefault="00C62A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viel --- mehr --- am 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meist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en</w:t>
      </w:r>
    </w:p>
    <w:p w:rsidR="00C62AFD" w:rsidRPr="006D2F33" w:rsidRDefault="00C62A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62AFD" w:rsidRPr="006D2F33" w:rsidRDefault="00C62AFD" w:rsidP="00002CC3">
      <w:pPr>
        <w:spacing w:line="0" w:lineRule="atLeast"/>
        <w:rPr>
          <w:rFonts w:ascii="Times New Roman" w:hAnsi="Times New Roman" w:cs="Times New Roman"/>
          <w:sz w:val="72"/>
          <w:szCs w:val="72"/>
          <w:u w:val="single"/>
          <w:lang w:val="de-DE"/>
        </w:rPr>
      </w:pPr>
      <w:r w:rsidRPr="006D2F3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haben</w:t>
      </w:r>
      <w:r w:rsidRPr="006D2F33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 + P. II</w:t>
      </w:r>
    </w:p>
    <w:p w:rsidR="00C62AFD" w:rsidRPr="006D2F33" w:rsidRDefault="0026243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haben </w:t>
      </w:r>
      <w:r w:rsidRPr="006D2F33">
        <w:rPr>
          <w:rFonts w:ascii="Times New Roman" w:hAnsi="Times New Roman" w:cs="Times New Roman"/>
          <w:b/>
          <w:color w:val="FF0000"/>
          <w:sz w:val="72"/>
          <w:szCs w:val="72"/>
          <w:lang w:val="en-GB"/>
        </w:rPr>
        <w:sym w:font="Wingdings" w:char="F0E0"/>
      </w:r>
      <w:r w:rsidR="00C62AFD"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ich / er </w:t>
      </w:r>
      <w:r w:rsidR="00C62AFD"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hatte</w:t>
      </w:r>
      <w:r w:rsidR="00C62AFD"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(Präteritum) </w:t>
      </w:r>
      <w:r w:rsidRPr="006D2F33">
        <w:rPr>
          <w:rFonts w:ascii="Times New Roman" w:hAnsi="Times New Roman" w:cs="Times New Roman"/>
          <w:b/>
          <w:color w:val="FF0000"/>
          <w:sz w:val="72"/>
          <w:szCs w:val="72"/>
          <w:lang w:val="en-GB"/>
        </w:rPr>
        <w:sym w:font="Wingdings" w:char="F0E0"/>
      </w:r>
      <w:r w:rsidR="00C62AFD"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ich / er </w:t>
      </w:r>
      <w:r w:rsidR="00C62AFD"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hätte</w:t>
      </w:r>
      <w:r w:rsidR="00C62AFD"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(</w:t>
      </w:r>
      <w:r w:rsidR="00C62AFD"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Konjunktiv II</w:t>
      </w:r>
      <w:r w:rsidR="00C62AFD" w:rsidRPr="006D2F33">
        <w:rPr>
          <w:rFonts w:ascii="Times New Roman" w:hAnsi="Times New Roman" w:cs="Times New Roman"/>
          <w:sz w:val="72"/>
          <w:szCs w:val="72"/>
          <w:lang w:val="de-DE"/>
        </w:rPr>
        <w:t>)</w:t>
      </w:r>
    </w:p>
    <w:p w:rsidR="00C62AFD" w:rsidRPr="006D2F33" w:rsidRDefault="00C62A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ich 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hätte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geantwortet</w:t>
      </w:r>
    </w:p>
    <w:p w:rsidR="00C62AFD" w:rsidRPr="006D2F33" w:rsidRDefault="00C62A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du hättest geantwortet</w:t>
      </w:r>
    </w:p>
    <w:p w:rsidR="00C62AFD" w:rsidRPr="006D2F33" w:rsidRDefault="00C62A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er hätte geantwortet</w:t>
      </w:r>
    </w:p>
    <w:p w:rsidR="00C62AFD" w:rsidRPr="006D2F33" w:rsidRDefault="00C62A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wir hätten geantwortet</w:t>
      </w:r>
    </w:p>
    <w:p w:rsidR="00C62AFD" w:rsidRPr="006D2F33" w:rsidRDefault="00C62A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ihr hättet geantwortet</w:t>
      </w:r>
    </w:p>
    <w:p w:rsidR="00C62AFD" w:rsidRPr="006D2F33" w:rsidRDefault="00C62A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sie hätten geantwortet</w:t>
      </w:r>
    </w:p>
    <w:p w:rsidR="00C62AFD" w:rsidRPr="006D2F33" w:rsidRDefault="00C62A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62AFD" w:rsidRPr="006D2F33" w:rsidRDefault="00C62A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Wenn ich das gewusst hätte, wäre ich heute nicht hier.</w:t>
      </w:r>
    </w:p>
    <w:p w:rsidR="00C62AFD" w:rsidRPr="006D2F33" w:rsidRDefault="00C62A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ins: in das (Akk.)</w:t>
      </w: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im: in dem (D.)</w:t>
      </w: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im Einkaufszentrum</w:t>
      </w: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das Dach, die Dächer</w:t>
      </w: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lastRenderedPageBreak/>
        <w:t>über dem Kopf (D.)</w:t>
      </w: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Vögel fliegen über die Dächer (Akk.).</w:t>
      </w: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sich (D.)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die Zeit (Akk.) vertreiben</w:t>
      </w: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jemandem (D.)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 xml:space="preserve"> die Zeit (Akk.) vertreiben</w:t>
      </w:r>
    </w:p>
    <w:p w:rsidR="008A098A" w:rsidRPr="006D2F33" w:rsidRDefault="008A098A" w:rsidP="008A098A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sich (D.)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die Langeweile (Akk.) vertreiben</w:t>
      </w:r>
    </w:p>
    <w:p w:rsidR="008A098A" w:rsidRPr="006D2F33" w:rsidRDefault="008A098A" w:rsidP="008A098A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jemandem (D.)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 xml:space="preserve"> die Langeweile (Akk.) vertreiben</w:t>
      </w: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Langeweile</w:t>
      </w: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langweilig</w:t>
      </w: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Der Kurs ist langweilig.</w:t>
      </w: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strike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trike/>
          <w:sz w:val="72"/>
          <w:szCs w:val="72"/>
          <w:lang w:val="de-DE"/>
        </w:rPr>
        <w:t>Ich bin langweilig.</w:t>
      </w: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Mir ist langweilig. (z.B.: Mir ist der Kurs langweilig.)</w:t>
      </w:r>
    </w:p>
    <w:p w:rsidR="00257516" w:rsidRPr="006D2F33" w:rsidRDefault="0025751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37752" w:rsidRPr="006D2F33" w:rsidRDefault="00537752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6D2F33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jemanden (Akk.) langweilen</w:t>
      </w:r>
    </w:p>
    <w:p w:rsidR="00537752" w:rsidRPr="006D2F33" w:rsidRDefault="00537752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6D2F33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sich langweilen</w:t>
      </w:r>
    </w:p>
    <w:p w:rsidR="00321C3A" w:rsidRPr="006D2F33" w:rsidRDefault="00321C3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257516" w:rsidRPr="006D2F33" w:rsidRDefault="0025751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etwas (Akk.) klauen / stehlen</w:t>
      </w:r>
    </w:p>
    <w:p w:rsidR="00257516" w:rsidRPr="006D2F33" w:rsidRDefault="0025751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jemandem (D.) etwas (Akk.) </w:t>
      </w:r>
      <w:r w:rsidR="00321C3A" w:rsidRPr="006D2F33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klauen</w:t>
      </w:r>
      <w:r w:rsidR="00321C3A"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/ 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stehlen</w:t>
      </w:r>
    </w:p>
    <w:p w:rsidR="00257516" w:rsidRPr="006D2F33" w:rsidRDefault="0025751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257516" w:rsidRPr="006D2F33" w:rsidRDefault="0025751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Tasche, -n</w:t>
      </w:r>
    </w:p>
    <w:p w:rsidR="00257516" w:rsidRPr="006D2F33" w:rsidRDefault="0025751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Handtasche, -n</w:t>
      </w:r>
    </w:p>
    <w:p w:rsidR="00D71656" w:rsidRPr="006D2F33" w:rsidRDefault="00D7165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71656" w:rsidRPr="006D2F33" w:rsidRDefault="00D7165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der / das Graffito</w:t>
      </w:r>
      <w:r w:rsidR="00372FD5"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, </w:t>
      </w:r>
      <w:r w:rsidR="00372FD5" w:rsidRPr="006D2F33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die Graffiti</w:t>
      </w:r>
    </w:p>
    <w:p w:rsidR="00D71656" w:rsidRPr="006D2F33" w:rsidRDefault="00D7165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71656" w:rsidRPr="006D2F33" w:rsidRDefault="00D7165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und so weiter (usw.)</w:t>
      </w:r>
    </w:p>
    <w:p w:rsidR="00D71656" w:rsidRPr="006D2F33" w:rsidRDefault="00D7165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71656" w:rsidRPr="006D2F33" w:rsidRDefault="00D7165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Afgh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a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nistan</w:t>
      </w:r>
    </w:p>
    <w:p w:rsidR="00D71656" w:rsidRPr="006D2F33" w:rsidRDefault="00D7165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der Afgh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a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ne, -n</w:t>
      </w:r>
    </w:p>
    <w:p w:rsidR="00D834D1" w:rsidRPr="006D2F33" w:rsidRDefault="00D834D1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6D2F33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die Afghanin, -nen</w:t>
      </w:r>
    </w:p>
    <w:p w:rsidR="00D71656" w:rsidRPr="006D2F33" w:rsidRDefault="00D7165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71656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die Sicherheit + der Leiter 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sym w:font="Wingdings" w:char="F0E0"/>
      </w:r>
      <w:r w:rsidR="00D71656"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der Sicherheit</w:t>
      </w:r>
      <w:r w:rsidR="00D71656"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s</w:t>
      </w:r>
      <w:r w:rsidR="00D71656" w:rsidRPr="006D2F33">
        <w:rPr>
          <w:rFonts w:ascii="Times New Roman" w:hAnsi="Times New Roman" w:cs="Times New Roman"/>
          <w:sz w:val="72"/>
          <w:szCs w:val="72"/>
          <w:lang w:val="de-DE"/>
        </w:rPr>
        <w:t>leiter</w:t>
      </w:r>
    </w:p>
    <w:p w:rsidR="00D71656" w:rsidRPr="006D2F33" w:rsidRDefault="00D7165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jemanden (Akk.) schnappen / packen / 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lastRenderedPageBreak/>
        <w:t>fangen / festnehmen / ertappen</w:t>
      </w:r>
    </w:p>
    <w:p w:rsidR="00480B46" w:rsidRPr="006D2F33" w:rsidRDefault="00480B4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jugendlich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der Jugendliche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Jugendliche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Jugendlichen (Pl.)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ein Jugendlicher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eine Jugendliche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Jugendliche (Pl.)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täglich, jeden Tag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beim: bei dem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beim Klauen 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jemandem (D.) etwas (Akk.) klauen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das Klauen </w:t>
      </w:r>
      <w:r w:rsidR="007D4DED" w:rsidRPr="006D2F33">
        <w:rPr>
          <w:rFonts w:ascii="Times New Roman" w:hAnsi="Times New Roman" w:cs="Times New Roman"/>
          <w:b/>
          <w:color w:val="FF0000"/>
          <w:sz w:val="72"/>
          <w:szCs w:val="72"/>
          <w:lang w:val="en-GB"/>
        </w:rPr>
        <w:sym w:font="Wingdings" w:char="F0E0"/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beim Klauen</w:t>
      </w:r>
    </w:p>
    <w:p w:rsidR="007D4DED" w:rsidRPr="006D2F33" w:rsidRDefault="007D4DE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A098A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jemanden (Akk.) ärgern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Leute (Pl., Akk.) ärgern </w:t>
      </w:r>
      <w:r w:rsidR="007D4DED" w:rsidRPr="006D2F33">
        <w:rPr>
          <w:rFonts w:ascii="Times New Roman" w:hAnsi="Times New Roman" w:cs="Times New Roman"/>
          <w:b/>
          <w:color w:val="FF0000"/>
          <w:sz w:val="72"/>
          <w:szCs w:val="72"/>
          <w:lang w:val="en-GB"/>
        </w:rPr>
        <w:sym w:font="Wingdings" w:char="F0E0"/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das Leute-Ärgern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lastRenderedPageBreak/>
        <w:t>das Ärgern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randalieren 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sym w:font="Wingdings" w:char="F0E0"/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das Randalieren (beim Randalieren)</w:t>
      </w: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jemanden (Akk.) </w:t>
      </w:r>
      <w:r w:rsidRPr="00FD2434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erwischen</w:t>
      </w: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Jemand (Nom.) wird erwischt.</w:t>
      </w: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Jemand (Nom.) wurde erwischt.</w:t>
      </w: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Wer erwischt wurde, der bekam zunächst Hausverbot.</w:t>
      </w: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etwas (Akk.) bekommen</w:t>
      </w: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bekommen --- 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bekam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--- hat bekommen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Das hilft nichts.</w:t>
      </w: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Das nützt nichts.</w:t>
      </w: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Wen er 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der Polizei (D.)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6D2F33">
        <w:rPr>
          <w:rFonts w:ascii="Times New Roman" w:hAnsi="Times New Roman" w:cs="Times New Roman"/>
          <w:color w:val="00B050"/>
          <w:sz w:val="72"/>
          <w:szCs w:val="72"/>
          <w:lang w:val="de-DE"/>
        </w:rPr>
        <w:t>übergeben hatte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,...</w:t>
      </w: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jemandem (D.)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6D2F33">
        <w:rPr>
          <w:rFonts w:ascii="Times New Roman" w:hAnsi="Times New Roman" w:cs="Times New Roman"/>
          <w:color w:val="00B050"/>
          <w:sz w:val="72"/>
          <w:szCs w:val="72"/>
          <w:lang w:val="de-DE"/>
        </w:rPr>
        <w:t>etwas / jemanden (Akk.)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lastRenderedPageBreak/>
        <w:t>überg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e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ben</w:t>
      </w: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übergeben --- übergab --- hat übergeben</w:t>
      </w: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jemandem (D.) </w:t>
      </w:r>
      <w:r w:rsidRPr="00FD2434">
        <w:rPr>
          <w:rFonts w:ascii="Times New Roman" w:hAnsi="Times New Roman" w:cs="Times New Roman"/>
          <w:color w:val="00B050"/>
          <w:sz w:val="72"/>
          <w:szCs w:val="72"/>
          <w:lang w:val="de-DE"/>
        </w:rPr>
        <w:t>begegn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en</w:t>
      </w: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..., 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dem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begegn</w:t>
      </w:r>
      <w:r w:rsidRPr="00B32934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ete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6D2F33">
        <w:rPr>
          <w:rFonts w:ascii="Times New Roman" w:hAnsi="Times New Roman" w:cs="Times New Roman"/>
          <w:color w:val="00B050"/>
          <w:sz w:val="72"/>
          <w:szCs w:val="72"/>
          <w:lang w:val="de-DE"/>
        </w:rPr>
        <w:t>er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...</w:t>
      </w: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erneut, noch einmal, wieder</w:t>
      </w: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etwas / jemanden (Akk.) akzeptieren</w:t>
      </w: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irgendwo, irgendwann, irgendwohin, irgendwoher, irgendwie</w:t>
      </w: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tatlos, passiv zusehen</w:t>
      </w: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Tat, -en</w:t>
      </w: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color w:val="00B050"/>
          <w:sz w:val="72"/>
          <w:szCs w:val="72"/>
          <w:lang w:val="de-DE"/>
        </w:rPr>
        <w:t>Es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waren immer 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die gleichen Jugendlichen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Es waren immer 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die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selb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en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Jugendlichen.</w:t>
      </w: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lastRenderedPageBreak/>
        <w:t>Ärger machen (Schwierigkeiten machen)</w:t>
      </w: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etwas (Akk.) beginnen</w:t>
      </w: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mit etwas (D.) beginnen</w:t>
      </w: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beginnen --- begann --- hat begonnen</w:t>
      </w: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Sein Vater begann </w:t>
      </w:r>
      <w:r w:rsidRPr="006D2F33">
        <w:rPr>
          <w:rFonts w:ascii="Times New Roman" w:hAnsi="Times New Roman" w:cs="Times New Roman"/>
          <w:strike/>
          <w:sz w:val="72"/>
          <w:szCs w:val="72"/>
          <w:lang w:val="de-DE"/>
        </w:rPr>
        <w:t>(</w:t>
      </w:r>
      <w:r w:rsidRPr="006D2F33">
        <w:rPr>
          <w:rFonts w:ascii="Times New Roman" w:hAnsi="Times New Roman" w:cs="Times New Roman"/>
          <w:strike/>
          <w:color w:val="FF0000"/>
          <w:sz w:val="72"/>
          <w:szCs w:val="72"/>
          <w:lang w:val="de-DE"/>
        </w:rPr>
        <w:t>damit</w:t>
      </w:r>
      <w:r w:rsidRPr="006D2F33">
        <w:rPr>
          <w:rFonts w:ascii="Times New Roman" w:hAnsi="Times New Roman" w:cs="Times New Roman"/>
          <w:strike/>
          <w:sz w:val="72"/>
          <w:szCs w:val="72"/>
          <w:lang w:val="de-DE"/>
        </w:rPr>
        <w:t>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, 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ihm den Kampfsport Taekwondo bei</w:t>
      </w:r>
      <w:r w:rsidRPr="00090A6B">
        <w:rPr>
          <w:rFonts w:ascii="Times New Roman" w:hAnsi="Times New Roman" w:cs="Times New Roman"/>
          <w:color w:val="7030A0"/>
          <w:sz w:val="72"/>
          <w:szCs w:val="72"/>
          <w:lang w:val="de-DE"/>
        </w:rPr>
        <w:t>zu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bringen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E94325" w:rsidRPr="006D2F33" w:rsidRDefault="00E94325" w:rsidP="00E94325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Sein Vater begann </w:t>
      </w:r>
      <w:r w:rsidRPr="006D2F33">
        <w:rPr>
          <w:rFonts w:ascii="Times New Roman" w:hAnsi="Times New Roman" w:cs="Times New Roman"/>
          <w:strike/>
          <w:sz w:val="72"/>
          <w:szCs w:val="72"/>
          <w:lang w:val="de-DE"/>
        </w:rPr>
        <w:t>(</w:t>
      </w:r>
      <w:r w:rsidRPr="006D2F33">
        <w:rPr>
          <w:rFonts w:ascii="Times New Roman" w:hAnsi="Times New Roman" w:cs="Times New Roman"/>
          <w:strike/>
          <w:color w:val="FF0000"/>
          <w:sz w:val="72"/>
          <w:szCs w:val="72"/>
          <w:lang w:val="de-DE"/>
        </w:rPr>
        <w:t>es</w:t>
      </w:r>
      <w:r w:rsidRPr="006D2F33">
        <w:rPr>
          <w:rFonts w:ascii="Times New Roman" w:hAnsi="Times New Roman" w:cs="Times New Roman"/>
          <w:strike/>
          <w:sz w:val="72"/>
          <w:szCs w:val="72"/>
          <w:lang w:val="de-DE"/>
        </w:rPr>
        <w:t>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, 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ihm den Kampfsport Taekwondo beizubringen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color w:val="00B050"/>
          <w:sz w:val="72"/>
          <w:szCs w:val="72"/>
          <w:lang w:val="de-DE"/>
        </w:rPr>
        <w:t>jemandem (D.)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6D2F33">
        <w:rPr>
          <w:rFonts w:ascii="Times New Roman" w:hAnsi="Times New Roman" w:cs="Times New Roman"/>
          <w:color w:val="00B0F0"/>
          <w:sz w:val="72"/>
          <w:szCs w:val="72"/>
          <w:lang w:val="de-DE"/>
        </w:rPr>
        <w:t>etwas (Akk.)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beibringen</w:t>
      </w: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zu + Infinitiv</w:t>
      </w: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auf</w:t>
      </w:r>
      <w:r w:rsidRPr="006D2F33">
        <w:rPr>
          <w:rFonts w:ascii="Times New Roman" w:hAnsi="Times New Roman" w:cs="Times New Roman"/>
          <w:color w:val="00B0F0"/>
          <w:sz w:val="72"/>
          <w:szCs w:val="72"/>
          <w:lang w:val="de-DE"/>
        </w:rPr>
        <w:t>zu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stehen</w:t>
      </w: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ein</w:t>
      </w:r>
      <w:r w:rsidRPr="006D2F33">
        <w:rPr>
          <w:rFonts w:ascii="Times New Roman" w:hAnsi="Times New Roman" w:cs="Times New Roman"/>
          <w:color w:val="00B0F0"/>
          <w:sz w:val="72"/>
          <w:szCs w:val="72"/>
          <w:lang w:val="de-DE"/>
        </w:rPr>
        <w:t>zu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steigen</w:t>
      </w: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aus</w:t>
      </w:r>
      <w:r w:rsidRPr="006D2F33">
        <w:rPr>
          <w:rFonts w:ascii="Times New Roman" w:hAnsi="Times New Roman" w:cs="Times New Roman"/>
          <w:color w:val="00B0F0"/>
          <w:sz w:val="72"/>
          <w:szCs w:val="72"/>
          <w:lang w:val="de-DE"/>
        </w:rPr>
        <w:t>zu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gehen</w:t>
      </w: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zu gehen</w:t>
      </w: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zu steigen</w:t>
      </w: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zu stehen</w:t>
      </w: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zu besteigen</w:t>
      </w:r>
    </w:p>
    <w:p w:rsidR="00E94325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lastRenderedPageBreak/>
        <w:t>zu verkaufen</w:t>
      </w:r>
    </w:p>
    <w:p w:rsidR="00090A6B" w:rsidRPr="006D2F33" w:rsidRDefault="00090A6B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Er bringt mir den Kampfsport bei.</w:t>
      </w: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für etwas (Akk.) stehen</w:t>
      </w: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Sport treiben / machen</w:t>
      </w: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color w:val="00B0F0"/>
          <w:sz w:val="72"/>
          <w:szCs w:val="72"/>
          <w:lang w:val="de-DE"/>
        </w:rPr>
        <w:t>jemandem (D.)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fremd sein</w:t>
      </w:r>
    </w:p>
    <w:p w:rsidR="00E94325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..., </w:t>
      </w:r>
      <w:r w:rsidRPr="006D2F33">
        <w:rPr>
          <w:rFonts w:ascii="Times New Roman" w:hAnsi="Times New Roman" w:cs="Times New Roman"/>
          <w:color w:val="00B0F0"/>
          <w:sz w:val="72"/>
          <w:szCs w:val="72"/>
          <w:lang w:val="de-DE"/>
        </w:rPr>
        <w:t>dem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sind Eigenschaften... nicht fremd.</w:t>
      </w: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etwas / jemanden (Akk.) beherrschen</w:t>
      </w: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Selbstbeherrschung</w:t>
      </w: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verantwortlich für jemanden / etwas (Akk.) sein</w:t>
      </w: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color w:val="00B0F0"/>
          <w:sz w:val="72"/>
          <w:szCs w:val="72"/>
          <w:lang w:val="de-DE"/>
        </w:rPr>
        <w:t>Verantwortung für jemanden / etwas (Akk.)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haben</w:t>
      </w: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lastRenderedPageBreak/>
        <w:t xml:space="preserve">handeln 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sym w:font="Wingdings" w:char="F0E0"/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das (eigene) Handeln</w:t>
      </w:r>
    </w:p>
    <w:p w:rsidR="001D29FE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D384D" w:rsidRPr="00BD384D" w:rsidRDefault="00BD384D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BD384D">
        <w:rPr>
          <w:rFonts w:ascii="Times New Roman" w:hAnsi="Times New Roman" w:cs="Times New Roman" w:hint="eastAsia"/>
          <w:b/>
          <w:color w:val="FF0000"/>
          <w:sz w:val="72"/>
          <w:szCs w:val="72"/>
          <w:u w:val="single"/>
          <w:lang w:val="de-DE"/>
        </w:rPr>
        <w:t>j</w:t>
      </w:r>
      <w:r w:rsidRPr="00BD384D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emandem (D.) etwas (Akk.) geben</w:t>
      </w:r>
    </w:p>
    <w:p w:rsidR="001D29FE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etwas (Akk.) an jemanden (Akk.) geben</w:t>
      </w:r>
    </w:p>
    <w:p w:rsidR="00BD384D" w:rsidRPr="00BD384D" w:rsidRDefault="00BD384D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BD384D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(Er </w:t>
      </w:r>
      <w:r w:rsidR="00DB213C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gibt das Wort an den</w:t>
      </w:r>
      <w:bookmarkStart w:id="0" w:name="_GoBack"/>
      <w:bookmarkEnd w:id="0"/>
      <w:r w:rsidRPr="00BD384D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Chef.)</w:t>
      </w:r>
    </w:p>
    <w:p w:rsidR="00BD384D" w:rsidRPr="00BD384D" w:rsidRDefault="00BD384D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BD384D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(Er gibt dem Chef das Wort. Der Chef hat nun das Wort.)</w:t>
      </w:r>
    </w:p>
    <w:p w:rsidR="00CB603F" w:rsidRDefault="00CB603F" w:rsidP="00002CC3">
      <w:pPr>
        <w:spacing w:line="0" w:lineRule="atLeast"/>
        <w:rPr>
          <w:rFonts w:ascii="Times New Roman" w:hAnsi="Times New Roman" w:cs="Times New Roman"/>
          <w:color w:val="00B0F0"/>
          <w:sz w:val="72"/>
          <w:szCs w:val="72"/>
          <w:lang w:val="de-DE"/>
        </w:rPr>
      </w:pP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color w:val="00B0F0"/>
          <w:sz w:val="72"/>
          <w:szCs w:val="72"/>
          <w:lang w:val="de-DE"/>
        </w:rPr>
        <w:t>etwas (Akk.)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6D2F33">
        <w:rPr>
          <w:rFonts w:ascii="Times New Roman" w:hAnsi="Times New Roman" w:cs="Times New Roman"/>
          <w:color w:val="00B050"/>
          <w:sz w:val="72"/>
          <w:szCs w:val="72"/>
          <w:lang w:val="de-DE"/>
        </w:rPr>
        <w:t>an jemanden (Akk.)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weitergeben</w:t>
      </w: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sollen </w:t>
      </w:r>
      <w:r w:rsidR="00333BD0" w:rsidRPr="00262436">
        <w:rPr>
          <w:rFonts w:ascii="Times New Roman" w:hAnsi="Times New Roman" w:cs="Times New Roman"/>
          <w:b/>
          <w:color w:val="FF0000"/>
          <w:sz w:val="72"/>
          <w:szCs w:val="72"/>
          <w:lang w:val="en-GB"/>
        </w:rPr>
        <w:sym w:font="Wingdings" w:char="F0E0"/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ich / er sollte (Präteritum) </w:t>
      </w:r>
      <w:r w:rsidR="00333BD0" w:rsidRPr="00262436">
        <w:rPr>
          <w:rFonts w:ascii="Times New Roman" w:hAnsi="Times New Roman" w:cs="Times New Roman"/>
          <w:b/>
          <w:color w:val="FF0000"/>
          <w:sz w:val="72"/>
          <w:szCs w:val="72"/>
          <w:lang w:val="en-GB"/>
        </w:rPr>
        <w:sym w:font="Wingdings" w:char="F0E0"/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ich / er sollte (Konjunktiv II)</w:t>
      </w:r>
    </w:p>
    <w:p w:rsidR="001D29FE" w:rsidRPr="00333BD0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D29FE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Das </w:t>
      </w:r>
      <w:r w:rsidRPr="006D2F33">
        <w:rPr>
          <w:rFonts w:ascii="Times New Roman" w:hAnsi="Times New Roman" w:cs="Times New Roman"/>
          <w:color w:val="00B050"/>
          <w:sz w:val="72"/>
          <w:szCs w:val="72"/>
          <w:lang w:val="de-DE"/>
        </w:rPr>
        <w:t>machte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ich ungern.</w:t>
      </w:r>
    </w:p>
    <w:p w:rsidR="00DB3C60" w:rsidRPr="00DB3C60" w:rsidRDefault="00DB3C60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DB3C60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Das mache ich ungern.</w:t>
      </w: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Das </w:t>
      </w:r>
      <w:r w:rsidRPr="006D2F3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würde</w:t>
      </w:r>
      <w:r w:rsidRPr="006D2F33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 ich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ungern 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machen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ich würde</w:t>
      </w: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du würdest</w:t>
      </w: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er würde</w:t>
      </w: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lastRenderedPageBreak/>
        <w:t>wir würden</w:t>
      </w: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ihr würdet</w:t>
      </w: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sie würden</w:t>
      </w:r>
    </w:p>
    <w:p w:rsidR="006817D6" w:rsidRPr="006D2F33" w:rsidRDefault="006817D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6817D6" w:rsidRPr="006D2F33" w:rsidRDefault="006817D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jemandem (D.) helfen</w:t>
      </w:r>
    </w:p>
    <w:p w:rsidR="006817D6" w:rsidRPr="006D2F33" w:rsidRDefault="006817D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den Jugendlichen (D.) helfen</w:t>
      </w:r>
    </w:p>
    <w:p w:rsidR="006817D6" w:rsidRPr="006D2F33" w:rsidRDefault="006817D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6817D6" w:rsidRPr="006D2F33" w:rsidRDefault="006817D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etwas (Akk.) </w:t>
      </w:r>
      <w:r w:rsidRPr="006D2F3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in etwas (Akk.)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eintragen</w:t>
      </w:r>
    </w:p>
    <w:p w:rsidR="006817D6" w:rsidRPr="006D2F33" w:rsidRDefault="006817D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Eintragung, -en</w:t>
      </w:r>
    </w:p>
    <w:p w:rsidR="004C158E" w:rsidRPr="006D2F33" w:rsidRDefault="004C158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C158E" w:rsidRPr="006D2F33" w:rsidRDefault="004C158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sich (D.) etwas (Akk.) verbauen</w:t>
      </w:r>
    </w:p>
    <w:p w:rsidR="004C158E" w:rsidRPr="006D2F33" w:rsidRDefault="004C158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sich (D.) seine Zukunft (Akk.) verbauen</w:t>
      </w:r>
    </w:p>
    <w:p w:rsidR="004C158E" w:rsidRPr="006D2F33" w:rsidRDefault="004C158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C158E" w:rsidRPr="006D2F33" w:rsidRDefault="004C158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Eintragungen haben</w:t>
      </w:r>
    </w:p>
    <w:p w:rsidR="004C158E" w:rsidRPr="006D2F33" w:rsidRDefault="004C158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solch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e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Eintragungen haben</w:t>
      </w:r>
    </w:p>
    <w:p w:rsidR="004C158E" w:rsidRPr="006D2F33" w:rsidRDefault="004C158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C158E" w:rsidRDefault="004C158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jemanden (Akk.) vor die Wahl (Akk.) stellen</w:t>
      </w:r>
    </w:p>
    <w:p w:rsidR="00A71805" w:rsidRPr="006D2F33" w:rsidRDefault="00A7180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C158E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jemanden (Akk.) zur Polizei bringen</w:t>
      </w:r>
    </w:p>
    <w:p w:rsidR="00977CF2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lastRenderedPageBreak/>
        <w:t>die Polizei</w:t>
      </w:r>
    </w:p>
    <w:p w:rsidR="00977CF2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der Polizist, -en</w:t>
      </w:r>
    </w:p>
    <w:p w:rsidR="00977CF2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Polizistin, -nen</w:t>
      </w:r>
    </w:p>
    <w:p w:rsidR="00977CF2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977CF2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zu jemandem (D.) kommen</w:t>
      </w:r>
    </w:p>
    <w:p w:rsidR="00977CF2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977CF2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jemanden (Akk.) trainieren</w:t>
      </w:r>
    </w:p>
    <w:p w:rsidR="00977CF2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mit jemandem (D.) trainieren</w:t>
      </w:r>
    </w:p>
    <w:p w:rsidR="00977CF2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977CF2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bis heute, bisher</w:t>
      </w:r>
    </w:p>
    <w:p w:rsidR="00977CF2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977CF2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mit Kinder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n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und </w:t>
      </w:r>
      <w:r w:rsidRPr="006D2F33">
        <w:rPr>
          <w:rFonts w:ascii="Times New Roman" w:hAnsi="Times New Roman" w:cs="Times New Roman"/>
          <w:sz w:val="72"/>
          <w:szCs w:val="72"/>
          <w:u w:val="single"/>
          <w:lang w:val="de-DE"/>
        </w:rPr>
        <w:t>Jugendliche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n</w:t>
      </w:r>
    </w:p>
    <w:p w:rsidR="00977CF2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mit mehreren Hunderte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n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von Kindern und Jugendlichen</w:t>
      </w:r>
    </w:p>
    <w:p w:rsidR="004F6FF1" w:rsidRPr="006D2F33" w:rsidRDefault="004F6FF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F6FF1" w:rsidRPr="006D2F33" w:rsidRDefault="004F6FF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(jemandem)(D.) </w:t>
      </w:r>
      <w:r w:rsidRPr="00DD497C">
        <w:rPr>
          <w:rFonts w:ascii="Times New Roman" w:hAnsi="Times New Roman" w:cs="Times New Roman"/>
          <w:color w:val="FF0000"/>
          <w:sz w:val="72"/>
          <w:szCs w:val="72"/>
          <w:lang w:val="de-DE"/>
        </w:rPr>
        <w:t>etwas (Akk.)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anbieten</w:t>
      </w:r>
    </w:p>
    <w:p w:rsidR="004F6FF1" w:rsidRPr="006D2F33" w:rsidRDefault="004F6FF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DD497C">
        <w:rPr>
          <w:rFonts w:ascii="Times New Roman" w:hAnsi="Times New Roman" w:cs="Times New Roman"/>
          <w:color w:val="FF0000"/>
          <w:sz w:val="72"/>
          <w:szCs w:val="72"/>
          <w:lang w:val="de-DE"/>
        </w:rPr>
        <w:t>Etwas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wird angeboten.</w:t>
      </w:r>
    </w:p>
    <w:p w:rsidR="004F6FF1" w:rsidRPr="006D2F33" w:rsidRDefault="004F6FF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Etwas wurde angeboten.</w:t>
      </w:r>
    </w:p>
    <w:p w:rsidR="004F6FF1" w:rsidRPr="006D2F33" w:rsidRDefault="004F6FF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Etwas ist angeboten worden.</w:t>
      </w:r>
    </w:p>
    <w:p w:rsidR="004F6FF1" w:rsidRPr="006D2F33" w:rsidRDefault="004F6FF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F6FF1" w:rsidRPr="006D2F33" w:rsidRDefault="004F6FF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lastRenderedPageBreak/>
        <w:t>A, B und C werden angeboten.</w:t>
      </w:r>
    </w:p>
    <w:p w:rsidR="004F6FF1" w:rsidRPr="006D2F33" w:rsidRDefault="004F6FF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B2E57" w:rsidRPr="006D2F33" w:rsidRDefault="001B2E5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etwas (Akk.) stärken</w:t>
      </w:r>
    </w:p>
    <w:p w:rsidR="001B2E57" w:rsidRPr="006D2F33" w:rsidRDefault="001B2E5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das Gefühl stärken</w:t>
      </w:r>
    </w:p>
    <w:p w:rsidR="001B2E57" w:rsidRPr="006D2F33" w:rsidRDefault="001B2E5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B2E57" w:rsidRPr="006D2F33" w:rsidRDefault="001B2E5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etwas (Akk.) leisten / schaffen / vollbringen</w:t>
      </w:r>
    </w:p>
    <w:p w:rsidR="001B2E57" w:rsidRPr="006D2F33" w:rsidRDefault="001B2E5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B2E57" w:rsidRPr="006D2F33" w:rsidRDefault="001B2E5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etwas (Akk.) bewältigen / meistern</w:t>
      </w:r>
    </w:p>
    <w:p w:rsidR="001B2E57" w:rsidRPr="006D2F33" w:rsidRDefault="001B2E5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B2E57" w:rsidRPr="006D2F33" w:rsidRDefault="001B2E5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Waffe, -n</w:t>
      </w:r>
    </w:p>
    <w:p w:rsidR="001B2E57" w:rsidRPr="006D2F33" w:rsidRDefault="001B2E5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der Wafer, - (die Halbleiterscheibe, -n)</w:t>
      </w:r>
    </w:p>
    <w:p w:rsidR="001B2E57" w:rsidRPr="006D2F33" w:rsidRDefault="001B2E5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16518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Regel, -n</w:t>
      </w:r>
    </w:p>
    <w:p w:rsidR="00DD497C" w:rsidRPr="006D2F33" w:rsidRDefault="00DD497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sich an etwas (Akk.) halten</w:t>
      </w: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fluchen</w:t>
      </w: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jemanden (Akk.) beleidigen</w:t>
      </w: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selbstbewusst werden</w:t>
      </w: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selbstbewusst</w:t>
      </w:r>
      <w:r w:rsidRPr="00DD497C">
        <w:rPr>
          <w:rFonts w:ascii="Times New Roman" w:hAnsi="Times New Roman" w:cs="Times New Roman"/>
          <w:color w:val="FF0000"/>
          <w:sz w:val="72"/>
          <w:szCs w:val="72"/>
          <w:lang w:val="de-DE"/>
        </w:rPr>
        <w:t>er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werden</w:t>
      </w: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die Zukunft + 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s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+ der Plan</w:t>
      </w: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der Zukunftsplan</w:t>
      </w: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Zukunftspläne</w:t>
      </w: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eine Hausaufgabe (Akk.) machen</w:t>
      </w:r>
    </w:p>
    <w:p w:rsidR="00B16518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Hausaufgaben (Pl.) machen</w:t>
      </w:r>
    </w:p>
    <w:p w:rsidR="00DD497C" w:rsidRPr="006D2F33" w:rsidRDefault="00DD497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manch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e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Kinder und Jugendlich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en</w:t>
      </w: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F6FF1" w:rsidRPr="006D2F33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jemandem (D.) 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bei etwas (D.)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helfen</w:t>
      </w:r>
    </w:p>
    <w:p w:rsidR="008E5225" w:rsidRPr="006D2F33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..., 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 xml:space="preserve">bei </w:t>
      </w:r>
      <w:r w:rsidRPr="006D2F3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denen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sie </w:t>
      </w:r>
      <w:r w:rsidRPr="006D2F33">
        <w:rPr>
          <w:rFonts w:ascii="Times New Roman" w:hAnsi="Times New Roman" w:cs="Times New Roman"/>
          <w:sz w:val="72"/>
          <w:szCs w:val="72"/>
          <w:u w:val="single"/>
          <w:lang w:val="de-DE"/>
        </w:rPr>
        <w:t>Hilfe bekommen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B16518" w:rsidRPr="006D2F33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 xml:space="preserve">bei </w:t>
      </w:r>
      <w:r w:rsidRPr="006D2F3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den Hausaufgaben</w:t>
      </w: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E5225" w:rsidRPr="006D2F33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seit, seitdem (Konjunktion)</w:t>
      </w:r>
    </w:p>
    <w:p w:rsidR="008E5225" w:rsidRPr="006D2F33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seit + D. (Präposition)</w:t>
      </w:r>
    </w:p>
    <w:p w:rsidR="008E5225" w:rsidRPr="006D2F33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E5225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lastRenderedPageBreak/>
        <w:t>etwas (Akk.) anbieten</w:t>
      </w:r>
    </w:p>
    <w:p w:rsidR="00820374" w:rsidRPr="006D2F33" w:rsidRDefault="0082037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E5225" w:rsidRPr="006D2F33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Etwas geht zurück.</w:t>
      </w:r>
    </w:p>
    <w:p w:rsidR="008E5225" w:rsidRPr="006D2F33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Etwas sinkt / fällt.</w:t>
      </w:r>
    </w:p>
    <w:p w:rsidR="008E5225" w:rsidRPr="006D2F33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Etwas ist zurückgegangen.</w:t>
      </w:r>
    </w:p>
    <w:p w:rsidR="008E5225" w:rsidRPr="006D2F33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(zurückgehen --- ging... zurück --- ist zurückgegan</w:t>
      </w:r>
      <w:r w:rsidR="00820374" w:rsidRPr="00820374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g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en)</w:t>
      </w:r>
    </w:p>
    <w:p w:rsidR="008E5225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Zahl ist zurückgegangen.</w:t>
      </w:r>
    </w:p>
    <w:p w:rsidR="00820374" w:rsidRPr="006D2F33" w:rsidRDefault="0082037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E5225" w:rsidRPr="006D2F33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die Zahl 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der Sachbeschädigungen und Diebstähle (Pl., Genitiv)</w:t>
      </w:r>
    </w:p>
    <w:p w:rsidR="00977CF2" w:rsidRPr="006D2F33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Sachbeschädigung, -en</w:t>
      </w:r>
    </w:p>
    <w:p w:rsidR="008E5225" w:rsidRPr="006D2F33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der </w:t>
      </w:r>
      <w:r w:rsidRPr="006D2F3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Dieb</w:t>
      </w:r>
      <w:r w:rsidRPr="006D2F33">
        <w:rPr>
          <w:rFonts w:ascii="Times New Roman" w:hAnsi="Times New Roman" w:cs="Times New Roman"/>
          <w:sz w:val="72"/>
          <w:szCs w:val="72"/>
          <w:u w:val="single"/>
          <w:lang w:val="de-DE"/>
        </w:rPr>
        <w:t>stahl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, die Diebstähle</w:t>
      </w:r>
    </w:p>
    <w:p w:rsidR="00977CF2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C158E" w:rsidRPr="00E357AC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Er ist immer für seine Kids da.</w:t>
      </w:r>
    </w:p>
    <w:sectPr w:rsidR="004C158E" w:rsidRPr="00E357AC" w:rsidSect="00002CC3">
      <w:pgSz w:w="11906" w:h="16838"/>
      <w:pgMar w:top="0" w:right="0" w:bottom="0" w:left="0" w:header="851" w:footer="992" w:gutter="0"/>
      <w:cols w:space="425"/>
      <w:docGrid w:type="lines" w:linePitch="360"/>
    </w:sectPr>
    <w:p w:rsidR="00FC3C64" w:rsidRPr="00A17C83" w:rsidRDefault="00FC3C6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Wen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Probleme </w:t>
      </w:r>
      <w:r w:rsidRPr="00A17C83">
        <w:rPr>
          <w:rFonts w:ascii="Times New Roman" w:hAnsi="Times New Roman" w:cs="Times New Roman"/>
          <w:color w:val="00B050"/>
          <w:sz w:val="72"/>
          <w:szCs w:val="72"/>
          <w:lang w:val="de-DE"/>
        </w:rPr>
        <w:t>plagen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>, der hat die Möglichkeit (</w:t>
      </w:r>
      <w:r w:rsidRPr="00A17C83">
        <w:rPr>
          <w:rFonts w:ascii="Times New Roman" w:hAnsi="Times New Roman" w:cs="Times New Roman"/>
          <w:strike/>
          <w:sz w:val="72"/>
          <w:szCs w:val="72"/>
          <w:u w:val="single"/>
          <w:lang w:val="de-DE"/>
        </w:rPr>
        <w:t>dazu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), </w:t>
      </w:r>
      <w:r w:rsidRPr="00A17C83">
        <w:rPr>
          <w:rFonts w:ascii="Times New Roman" w:hAnsi="Times New Roman" w:cs="Times New Roman"/>
          <w:sz w:val="72"/>
          <w:szCs w:val="72"/>
          <w:u w:val="single"/>
          <w:lang w:val="de-DE"/>
        </w:rPr>
        <w:t>jed</w:t>
      </w:r>
      <w:r w:rsidRPr="00A17C8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er</w:t>
      </w:r>
      <w:r w:rsidRPr="00A17C83">
        <w:rPr>
          <w:rFonts w:ascii="Times New Roman" w:hAnsi="Times New Roman" w:cs="Times New Roman"/>
          <w:sz w:val="72"/>
          <w:szCs w:val="72"/>
          <w:u w:val="single"/>
          <w:lang w:val="de-DE"/>
        </w:rPr>
        <w:t>zeit mit ihm zu sprechen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DA5E84" w:rsidRPr="00A17C83" w:rsidRDefault="00FC3C6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jemanden (Akk.) plagen</w:t>
      </w:r>
    </w:p>
    <w:p w:rsidR="00FC3C64" w:rsidRPr="00A17C83" w:rsidRDefault="00FC3C6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das Problem, -e</w:t>
      </w:r>
    </w:p>
    <w:p w:rsidR="00FC3C64" w:rsidRPr="00A17C83" w:rsidRDefault="00FC3C6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die Möglichkeit, -en</w:t>
      </w:r>
    </w:p>
    <w:p w:rsidR="00FC3C64" w:rsidRPr="00A17C83" w:rsidRDefault="00FC3C6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eine Möglichkeit </w:t>
      </w:r>
      <w:r w:rsidRPr="00A17C83">
        <w:rPr>
          <w:rFonts w:ascii="Times New Roman" w:hAnsi="Times New Roman" w:cs="Times New Roman"/>
          <w:color w:val="00B050"/>
          <w:sz w:val="72"/>
          <w:szCs w:val="72"/>
          <w:lang w:val="de-DE"/>
        </w:rPr>
        <w:t>zu etwas (D.)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haben</w:t>
      </w:r>
    </w:p>
    <w:p w:rsidR="00FC3C64" w:rsidRPr="00A17C83" w:rsidRDefault="00FC3C6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zu etwas: dazu</w:t>
      </w:r>
    </w:p>
    <w:p w:rsidR="00FC3C64" w:rsidRPr="00A17C83" w:rsidRDefault="00FC3C6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C3C64" w:rsidRPr="00A17C83" w:rsidRDefault="00FC3C6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etwas (Akk.) begründen</w:t>
      </w:r>
    </w:p>
    <w:p w:rsidR="00FC3C64" w:rsidRPr="00A17C83" w:rsidRDefault="00FC3C6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C3C64" w:rsidRPr="00A17C83" w:rsidRDefault="00FC3C6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Was scheint zunächst recht komisch?</w:t>
      </w:r>
    </w:p>
    <w:p w:rsidR="00FC3C64" w:rsidRPr="00A17C83" w:rsidRDefault="00FC3C6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C3C64" w:rsidRPr="00A17C83" w:rsidRDefault="00FC3C6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recht, ziemlich</w:t>
      </w:r>
    </w:p>
    <w:p w:rsidR="00FC3C64" w:rsidRPr="00A17C83" w:rsidRDefault="00FC3C6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C3C64" w:rsidRPr="00A17C83" w:rsidRDefault="00FC3C6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scheinen + zu Inf.</w:t>
      </w:r>
    </w:p>
    <w:p w:rsidR="00FC3C64" w:rsidRPr="00A17C83" w:rsidRDefault="00FC3C6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C3C64" w:rsidRPr="00A17C83" w:rsidRDefault="00FC3C64" w:rsidP="00002CC3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jemandem (D.) etwas (Akk.) lehren</w:t>
      </w:r>
    </w:p>
    <w:p w:rsidR="00FC3C64" w:rsidRPr="00A17C83" w:rsidRDefault="00FC3C64" w:rsidP="00002CC3">
      <w:pPr>
        <w:spacing w:line="0" w:lineRule="atLeast"/>
        <w:rPr>
          <w:rFonts w:ascii="Times New Roman" w:hAnsi="Times New Roman" w:cs="Times New Roman"/>
          <w:color w:val="00B050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color w:val="00B050"/>
          <w:sz w:val="72"/>
          <w:szCs w:val="72"/>
          <w:lang w:val="de-DE"/>
        </w:rPr>
        <w:t>jemanden (Akk.) etwas (Akk.) lehren</w:t>
      </w:r>
    </w:p>
    <w:p w:rsidR="00FC3C64" w:rsidRPr="00A17C83" w:rsidRDefault="00FC3C64" w:rsidP="00002CC3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jemandem (D.) etwas (Akk.) beibringen</w:t>
      </w:r>
    </w:p>
    <w:p w:rsidR="00DA5E84" w:rsidRPr="00A17C83" w:rsidRDefault="00DA5E8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C3C64" w:rsidRPr="00A17C83" w:rsidRDefault="002E7FA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kriminell</w:t>
      </w:r>
    </w:p>
    <w:p w:rsidR="002E7FA8" w:rsidRPr="00A17C83" w:rsidRDefault="002E7FA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jugendlich</w:t>
      </w:r>
    </w:p>
    <w:p w:rsidR="002E7FA8" w:rsidRPr="00A17C83" w:rsidRDefault="002E7FA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kriminelle Jugendliche (Pl., Nom./Akk.)</w:t>
      </w:r>
    </w:p>
    <w:p w:rsidR="002E7FA8" w:rsidRPr="00A17C83" w:rsidRDefault="002E7FA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kriminellen Jugendlichen (Pl., D.)</w:t>
      </w:r>
    </w:p>
    <w:p w:rsidR="002E7FA8" w:rsidRPr="00A17C83" w:rsidRDefault="002E7FA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2E7FA8" w:rsidRPr="00A17C83" w:rsidRDefault="002E7FA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Wem er Taekwondo beibringt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, </w:t>
      </w:r>
      <w:r w:rsidRPr="00A17C8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der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merkt schnell, </w:t>
      </w:r>
      <w:r w:rsidRPr="00A17C83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dass </w:t>
      </w:r>
      <w:r w:rsidRPr="00A17C83">
        <w:rPr>
          <w:rFonts w:ascii="Times New Roman" w:hAnsi="Times New Roman" w:cs="Times New Roman"/>
          <w:color w:val="00B050"/>
          <w:sz w:val="72"/>
          <w:szCs w:val="72"/>
          <w:u w:val="single"/>
          <w:lang w:val="de-DE"/>
        </w:rPr>
        <w:t>es</w:t>
      </w:r>
      <w:r w:rsidRPr="00A17C83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 keinen Sinn macht, </w:t>
      </w:r>
      <w:r w:rsidRPr="00A17C83">
        <w:rPr>
          <w:rFonts w:ascii="Times New Roman" w:hAnsi="Times New Roman" w:cs="Times New Roman"/>
          <w:color w:val="00B050"/>
          <w:sz w:val="72"/>
          <w:szCs w:val="72"/>
          <w:u w:val="single"/>
          <w:lang w:val="de-DE"/>
        </w:rPr>
        <w:t>Mist zu bauen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2E7FA8" w:rsidRPr="00A17C83" w:rsidRDefault="002E7FA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etwas (Akk.) merken</w:t>
      </w:r>
    </w:p>
    <w:p w:rsidR="002E7FA8" w:rsidRPr="00A17C83" w:rsidRDefault="002E7FA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Es macht keinen Sinn.</w:t>
      </w:r>
    </w:p>
    <w:p w:rsidR="002E7FA8" w:rsidRPr="00A17C83" w:rsidRDefault="002E7FA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Es hat keinen Sinn.</w:t>
      </w:r>
    </w:p>
    <w:p w:rsidR="002E7FA8" w:rsidRPr="00A17C83" w:rsidRDefault="002E7FA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der Sinn, -e</w:t>
      </w:r>
    </w:p>
    <w:p w:rsidR="002E7FA8" w:rsidRPr="00A17C83" w:rsidRDefault="002E7FA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Mist bauen (einen Fehler machen, Fehler machen)</w:t>
      </w:r>
    </w:p>
    <w:p w:rsidR="00FC3C64" w:rsidRPr="00A17C83" w:rsidRDefault="00FC3C6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2E7FA8" w:rsidRPr="00A17C83" w:rsidRDefault="002E7FA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statt + Genitiv</w:t>
      </w:r>
    </w:p>
    <w:p w:rsidR="002E7FA8" w:rsidRPr="00A17C83" w:rsidRDefault="002E7FA8" w:rsidP="002E7FA8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statt</w:t>
      </w:r>
      <w:r w:rsidRPr="00A17C83">
        <w:rPr>
          <w:rFonts w:ascii="Times New Roman" w:hAnsi="Times New Roman" w:cs="Times New Roman"/>
          <w:color w:val="00B050"/>
          <w:sz w:val="72"/>
          <w:szCs w:val="72"/>
          <w:lang w:val="de-DE"/>
        </w:rPr>
        <w:t>dessen</w:t>
      </w:r>
    </w:p>
    <w:p w:rsidR="002E7FA8" w:rsidRPr="00A17C83" w:rsidRDefault="002E7FA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2E7FA8" w:rsidRPr="00A17C83" w:rsidRDefault="002E7FA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color w:val="00B050"/>
          <w:sz w:val="72"/>
          <w:szCs w:val="72"/>
          <w:lang w:val="de-DE"/>
        </w:rPr>
        <w:t>sich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um etwas / jemanden (Akk.)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A17C83">
        <w:rPr>
          <w:rFonts w:ascii="Times New Roman" w:hAnsi="Times New Roman" w:cs="Times New Roman"/>
          <w:color w:val="00B050"/>
          <w:sz w:val="72"/>
          <w:szCs w:val="72"/>
          <w:lang w:val="de-DE"/>
        </w:rPr>
        <w:lastRenderedPageBreak/>
        <w:t>kümmern</w:t>
      </w:r>
    </w:p>
    <w:p w:rsidR="002E7FA8" w:rsidRPr="00A17C83" w:rsidRDefault="002E7FA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3070E" w:rsidRPr="00A17C83" w:rsidRDefault="00F3070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als etwas / jemand (Nom.) gelten</w:t>
      </w:r>
    </w:p>
    <w:p w:rsidR="00F3070E" w:rsidRPr="00A17C83" w:rsidRDefault="00F3070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als Adj. gelten</w:t>
      </w:r>
    </w:p>
    <w:p w:rsidR="00F3070E" w:rsidRPr="00A17C83" w:rsidRDefault="00F3070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A </w:t>
      </w:r>
      <w:r w:rsidRPr="00A17C83">
        <w:rPr>
          <w:rFonts w:ascii="Times New Roman" w:hAnsi="Times New Roman" w:cs="Times New Roman"/>
          <w:color w:val="00B050"/>
          <w:sz w:val="72"/>
          <w:szCs w:val="72"/>
          <w:lang w:val="de-DE"/>
        </w:rPr>
        <w:t>gilt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A17C83">
        <w:rPr>
          <w:rFonts w:ascii="Times New Roman" w:hAnsi="Times New Roman" w:cs="Times New Roman"/>
          <w:color w:val="00B0F0"/>
          <w:sz w:val="72"/>
          <w:szCs w:val="72"/>
          <w:lang w:val="de-DE"/>
        </w:rPr>
        <w:t>als etwas / jemand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>. (A gilt als B.)</w:t>
      </w:r>
    </w:p>
    <w:p w:rsidR="002E7FA8" w:rsidRPr="00A17C83" w:rsidRDefault="00F3070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A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wird </w:t>
      </w:r>
      <w:r w:rsidRPr="00A17C83">
        <w:rPr>
          <w:rFonts w:ascii="Times New Roman" w:hAnsi="Times New Roman" w:cs="Times New Roman"/>
          <w:sz w:val="72"/>
          <w:szCs w:val="72"/>
          <w:u w:val="single"/>
          <w:lang w:val="de-DE"/>
        </w:rPr>
        <w:t>als etwas / jemand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betrachtet.</w:t>
      </w:r>
    </w:p>
    <w:p w:rsidR="002E7FA8" w:rsidRPr="00A17C83" w:rsidRDefault="00F3070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etwas / jemanden (Akk.)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betrachten</w:t>
      </w:r>
    </w:p>
    <w:p w:rsidR="00F3070E" w:rsidRPr="00A17C83" w:rsidRDefault="00F3070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3070E" w:rsidRPr="00A17C83" w:rsidRDefault="00F3070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das Vorbild, -er</w:t>
      </w:r>
    </w:p>
    <w:p w:rsidR="00EE6BA2" w:rsidRPr="00A17C83" w:rsidRDefault="00EE6BA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3070E" w:rsidRPr="00A17C83" w:rsidRDefault="00F3070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das Projekt, -e</w:t>
      </w:r>
    </w:p>
    <w:p w:rsidR="00F3070E" w:rsidRPr="00A17C83" w:rsidRDefault="00F3070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3070E" w:rsidRPr="00A17C83" w:rsidRDefault="00F3070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Der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von Fahim Yusufzai </w:t>
      </w:r>
      <w:r w:rsidRPr="00A17C83">
        <w:rPr>
          <w:rFonts w:ascii="Times New Roman" w:hAnsi="Times New Roman" w:cs="Times New Roman"/>
          <w:sz w:val="72"/>
          <w:szCs w:val="72"/>
          <w:u w:val="single"/>
          <w:lang w:val="de-DE"/>
        </w:rPr>
        <w:t>gegründet</w:t>
      </w:r>
      <w:r w:rsidRPr="00A17C8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e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Verein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>...</w:t>
      </w:r>
    </w:p>
    <w:p w:rsidR="00F3070E" w:rsidRPr="00A17C83" w:rsidRDefault="00F3070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der Verein, der von Fahim Yusufzai gegründet (worden) ist</w:t>
      </w:r>
    </w:p>
    <w:p w:rsidR="00F3070E" w:rsidRPr="00A17C83" w:rsidRDefault="00F3070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Der Verein </w:t>
      </w: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ist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A17C83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von </w:t>
      </w:r>
      <w:r w:rsidRPr="00A17C83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F.</w:t>
      </w:r>
      <w:r w:rsidR="00017EC2" w:rsidRPr="00A17C83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</w:t>
      </w:r>
      <w:r w:rsidRPr="00A17C83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Y.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A17C8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gegründet</w:t>
      </w: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 xml:space="preserve"> (worden)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F3070E" w:rsidRPr="00A17C83" w:rsidRDefault="00F3070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Der Verein wurde von </w:t>
      </w:r>
      <w:r w:rsidRPr="00A17C83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F.</w:t>
      </w:r>
      <w:r w:rsidR="00017EC2" w:rsidRPr="00A17C83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</w:t>
      </w:r>
      <w:r w:rsidRPr="00A17C83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Y.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gegründet.</w:t>
      </w:r>
    </w:p>
    <w:p w:rsidR="00F3070E" w:rsidRPr="00A17C83" w:rsidRDefault="00EE6BA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Der </w:t>
      </w:r>
      <w:r w:rsidRPr="00A17C83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V</w:t>
      </w:r>
      <w:r w:rsidR="00F3070E"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erein wird von </w:t>
      </w:r>
      <w:r w:rsidR="00F3070E" w:rsidRPr="00A17C83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F.</w:t>
      </w:r>
      <w:r w:rsidR="00017EC2" w:rsidRPr="00A17C83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</w:t>
      </w:r>
      <w:r w:rsidR="00F3070E" w:rsidRPr="00A17C83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Y.</w:t>
      </w:r>
      <w:r w:rsidR="00F3070E"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gegründet.</w:t>
      </w:r>
    </w:p>
    <w:p w:rsidR="006A56D9" w:rsidRPr="00A17C83" w:rsidRDefault="006A56D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6A56D9" w:rsidRPr="00A17C83" w:rsidRDefault="006A56D9" w:rsidP="00002CC3">
      <w:pPr>
        <w:spacing w:line="0" w:lineRule="atLeast"/>
        <w:rPr>
          <w:rFonts w:ascii="Times New Roman" w:hAnsi="Times New Roman" w:cs="Times New Roman"/>
          <w:b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b/>
          <w:color w:val="FF0000"/>
          <w:sz w:val="72"/>
          <w:szCs w:val="72"/>
          <w:lang w:val="de-DE"/>
        </w:rPr>
        <w:t>Wie kann Sport</w:t>
      </w:r>
      <w:r w:rsidRPr="00A17C83">
        <w:rPr>
          <w:rFonts w:ascii="Times New Roman" w:hAnsi="Times New Roman" w:cs="Times New Roman"/>
          <w:b/>
          <w:sz w:val="72"/>
          <w:szCs w:val="72"/>
          <w:lang w:val="de-DE"/>
        </w:rPr>
        <w:t xml:space="preserve"> gegen Gewalt </w:t>
      </w:r>
      <w:r w:rsidRPr="00A17C83">
        <w:rPr>
          <w:rFonts w:ascii="Times New Roman" w:hAnsi="Times New Roman" w:cs="Times New Roman"/>
          <w:b/>
          <w:color w:val="FF0000"/>
          <w:sz w:val="72"/>
          <w:szCs w:val="72"/>
          <w:lang w:val="de-DE"/>
        </w:rPr>
        <w:t>helfen</w:t>
      </w:r>
      <w:r w:rsidRPr="00A17C83">
        <w:rPr>
          <w:rFonts w:ascii="Times New Roman" w:hAnsi="Times New Roman" w:cs="Times New Roman"/>
          <w:b/>
          <w:sz w:val="72"/>
          <w:szCs w:val="72"/>
          <w:lang w:val="de-DE"/>
        </w:rPr>
        <w:t>?</w:t>
      </w:r>
    </w:p>
    <w:p w:rsidR="00A17C83" w:rsidRPr="00A17C83" w:rsidRDefault="00A17C83" w:rsidP="00002CC3">
      <w:pPr>
        <w:spacing w:line="0" w:lineRule="atLeast"/>
        <w:rPr>
          <w:rFonts w:ascii="Times New Roman" w:hAnsi="Times New Roman" w:cs="Times New Roman"/>
          <w:b/>
          <w:sz w:val="72"/>
          <w:szCs w:val="72"/>
          <w:lang w:val="de-DE"/>
        </w:rPr>
      </w:pPr>
    </w:p>
    <w:p w:rsidR="006A56D9" w:rsidRPr="00A17C83" w:rsidRDefault="006A56D9" w:rsidP="00002CC3">
      <w:pPr>
        <w:spacing w:line="0" w:lineRule="atLeast"/>
        <w:rPr>
          <w:rFonts w:ascii="Times New Roman" w:hAnsi="Times New Roman" w:cs="Times New Roman"/>
          <w:b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b/>
          <w:sz w:val="72"/>
          <w:szCs w:val="72"/>
          <w:lang w:val="de-DE"/>
        </w:rPr>
        <w:t>Was erfährst du über Fahim Yusufzai?</w:t>
      </w:r>
    </w:p>
    <w:p w:rsidR="006A56D9" w:rsidRPr="00A17C83" w:rsidRDefault="006A56D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etwas (Akk.) erfahren</w:t>
      </w:r>
    </w:p>
    <w:p w:rsidR="006A56D9" w:rsidRPr="00A17C83" w:rsidRDefault="006A56D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etwas (Akk.) </w:t>
      </w:r>
      <w:r w:rsidRPr="00A17C8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über etwas / jemanden (Akk.)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erfahren</w:t>
      </w:r>
    </w:p>
    <w:p w:rsidR="00D52BA4" w:rsidRPr="00A17C83" w:rsidRDefault="00D52BA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52BA4" w:rsidRPr="00A17C83" w:rsidRDefault="00D52BA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Auf diese Weise kämpft er gegen Gewalt.</w:t>
      </w:r>
    </w:p>
    <w:p w:rsidR="00D52BA4" w:rsidRPr="00A17C83" w:rsidRDefault="00D52BA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Er gründet </w:t>
      </w:r>
      <w:r w:rsidRPr="00A17C83">
        <w:rPr>
          <w:rFonts w:ascii="Times New Roman" w:hAnsi="Times New Roman" w:cs="Times New Roman"/>
          <w:sz w:val="72"/>
          <w:szCs w:val="72"/>
          <w:u w:val="single"/>
          <w:lang w:val="de-DE"/>
        </w:rPr>
        <w:t>einen Verein namens „Sport gegen Gewalt“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D52BA4" w:rsidRPr="00A17C83" w:rsidRDefault="00D52BA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52BA4" w:rsidRPr="00A17C83" w:rsidRDefault="00D52BA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etwas / jemanden (Akk.) unsicher machen</w:t>
      </w:r>
    </w:p>
    <w:p w:rsidR="00D52BA4" w:rsidRPr="00A17C83" w:rsidRDefault="00D52BA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52BA4" w:rsidRPr="00A17C83" w:rsidRDefault="00D52BA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sich entscheiden</w:t>
      </w:r>
    </w:p>
    <w:p w:rsidR="00D52BA4" w:rsidRPr="00A17C83" w:rsidRDefault="00D52BA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sich </w:t>
      </w: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für etwas / jemanden (Akk.)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entscheiden</w:t>
      </w:r>
    </w:p>
    <w:p w:rsidR="00D52BA4" w:rsidRPr="00A17C83" w:rsidRDefault="00D52BA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lastRenderedPageBreak/>
        <w:t xml:space="preserve">Die Jugendlichen haben sich </w:t>
      </w:r>
      <w:r w:rsidRPr="00A17C8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für Kampfsport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entschieden.</w:t>
      </w:r>
    </w:p>
    <w:p w:rsidR="00D52BA4" w:rsidRPr="00A17C83" w:rsidRDefault="00D52BA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52BA4" w:rsidRPr="00A17C83" w:rsidRDefault="00D52BA4" w:rsidP="00002CC3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Anzeige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gegen jemanden (Akk.) </w:t>
      </w: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erstatten</w:t>
      </w:r>
    </w:p>
    <w:p w:rsidR="00D52BA4" w:rsidRPr="00A17C83" w:rsidRDefault="00D52BA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52BA4" w:rsidRPr="00A17C83" w:rsidRDefault="0044097B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die Macht</w:t>
      </w:r>
    </w:p>
    <w:p w:rsidR="0044097B" w:rsidRDefault="0044097B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machtlos</w:t>
      </w:r>
    </w:p>
    <w:p w:rsidR="00462F41" w:rsidRPr="00A17C83" w:rsidRDefault="00462F4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4097B" w:rsidRPr="00A17C83" w:rsidRDefault="0044097B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gegenüber + D.</w:t>
      </w:r>
    </w:p>
    <w:p w:rsidR="0044097B" w:rsidRPr="00A17C83" w:rsidRDefault="0044097B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gegenüber den Jugendlichen (Pl., D.)</w:t>
      </w:r>
    </w:p>
    <w:p w:rsidR="00D52BA4" w:rsidRPr="00A17C83" w:rsidRDefault="00D52BA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4097B" w:rsidRPr="00A17C83" w:rsidRDefault="0044097B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ein offenes Ohr </w:t>
      </w:r>
      <w:r w:rsidRPr="00A17C83">
        <w:rPr>
          <w:rFonts w:ascii="Times New Roman" w:hAnsi="Times New Roman" w:cs="Times New Roman"/>
          <w:sz w:val="72"/>
          <w:szCs w:val="72"/>
          <w:u w:val="single"/>
          <w:lang w:val="de-DE"/>
        </w:rPr>
        <w:t>für jemanden (Akk.)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haben</w:t>
      </w:r>
    </w:p>
    <w:p w:rsidR="0044097B" w:rsidRPr="00A17C83" w:rsidRDefault="0044097B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4097B" w:rsidRDefault="0044097B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Meine Eltern haben für mich immer ein offenes Ohr.</w:t>
      </w:r>
    </w:p>
    <w:p w:rsidR="00462F41" w:rsidRPr="00A17C83" w:rsidRDefault="00462F4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4097B" w:rsidRPr="00A17C83" w:rsidRDefault="0044097B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Meine Eltern stehen mir immer zur Seite.</w:t>
      </w:r>
    </w:p>
    <w:p w:rsidR="0044097B" w:rsidRPr="00A17C83" w:rsidRDefault="0044097B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lastRenderedPageBreak/>
        <w:t>Meine Eltern stehen mir immer bei.</w:t>
      </w:r>
    </w:p>
    <w:p w:rsidR="0044097B" w:rsidRPr="00A17C83" w:rsidRDefault="0044097B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(der Beistand, die Unterstützung)</w:t>
      </w:r>
    </w:p>
    <w:p w:rsidR="0044097B" w:rsidRPr="00A17C83" w:rsidRDefault="0044097B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jemandem (D.) zur Seite stehen</w:t>
      </w:r>
    </w:p>
    <w:p w:rsidR="0044097B" w:rsidRDefault="0044097B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jemandem (D.) beistehen</w:t>
      </w:r>
    </w:p>
    <w:p w:rsidR="00462F41" w:rsidRPr="00A17C83" w:rsidRDefault="00462F4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4097B" w:rsidRPr="00A17C83" w:rsidRDefault="0044097B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jemandem (D.) in schwierigen Situationen helfen</w:t>
      </w:r>
    </w:p>
    <w:p w:rsidR="0044097B" w:rsidRPr="00A17C83" w:rsidRDefault="0044097B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4097B" w:rsidRPr="00A17C83" w:rsidRDefault="0044097B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darin: in etwas (D.)</w:t>
      </w:r>
    </w:p>
    <w:p w:rsidR="0044097B" w:rsidRPr="00A17C83" w:rsidRDefault="0044097B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4097B" w:rsidRPr="00A17C83" w:rsidRDefault="0044097B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die Anzahl / Zahl</w:t>
      </w:r>
    </w:p>
    <w:p w:rsidR="0044097B" w:rsidRPr="00A17C83" w:rsidRDefault="0044097B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Die Anzahl</w:t>
      </w:r>
      <w:r w:rsidRPr="00A17C83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 an Straftaten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sinkt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44097B" w:rsidRPr="00A17C83" w:rsidRDefault="0044097B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Die Anzahl an Straftaten fällt.</w:t>
      </w:r>
    </w:p>
    <w:p w:rsidR="0044097B" w:rsidRPr="00A17C83" w:rsidRDefault="0044097B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Die Anzahl an Straftaten geht zurück.</w:t>
      </w:r>
    </w:p>
    <w:p w:rsidR="0044097B" w:rsidRPr="00A17C83" w:rsidRDefault="0044097B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16831" w:rsidRPr="00A17C83" w:rsidRDefault="0051683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Was verstehst du unter dem Begriff Armut?</w:t>
      </w:r>
    </w:p>
    <w:p w:rsidR="00516831" w:rsidRPr="00A17C83" w:rsidRDefault="0051683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Was heißt / bedeutet Armut für dich?</w:t>
      </w:r>
    </w:p>
    <w:p w:rsidR="00516831" w:rsidRPr="00A17C83" w:rsidRDefault="0051683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16831" w:rsidRPr="00A17C83" w:rsidRDefault="0051683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Ihrer Meinung nach (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sym w:font="Wingdings" w:char="F0DF"/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nach Ihrer 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lastRenderedPageBreak/>
        <w:t>Meinung)</w:t>
      </w:r>
    </w:p>
    <w:p w:rsidR="00516831" w:rsidRPr="00A17C83" w:rsidRDefault="0051683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Ihrer Ansicht nach</w:t>
      </w:r>
    </w:p>
    <w:p w:rsidR="00516831" w:rsidRPr="00A17C83" w:rsidRDefault="0051683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Meiner Meinung nach bedeutet Armut, dass...</w:t>
      </w:r>
    </w:p>
    <w:p w:rsidR="00516831" w:rsidRPr="00A17C83" w:rsidRDefault="00516831" w:rsidP="00516831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Was verstehst du unter „Armut“?</w:t>
      </w:r>
    </w:p>
    <w:p w:rsidR="00516831" w:rsidRPr="00A17C83" w:rsidRDefault="0051683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16831" w:rsidRPr="00A17C83" w:rsidRDefault="005C457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Es</w:t>
      </w: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 xml:space="preserve"> ist schwierig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, </w:t>
      </w:r>
      <w:r w:rsidRPr="00A17C83">
        <w:rPr>
          <w:rFonts w:ascii="Times New Roman" w:hAnsi="Times New Roman" w:cs="Times New Roman"/>
          <w:sz w:val="72"/>
          <w:szCs w:val="72"/>
          <w:u w:val="single"/>
          <w:lang w:val="de-DE"/>
        </w:rPr>
        <w:t>Armut zu definieren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5C457C" w:rsidRDefault="005C457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u w:val="single"/>
          <w:lang w:val="de-DE"/>
        </w:rPr>
        <w:t>Armut zu definieren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>, ist schwierig.</w:t>
      </w:r>
    </w:p>
    <w:p w:rsidR="00252B9D" w:rsidRPr="00A17C83" w:rsidRDefault="00252B9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C457C" w:rsidRPr="00A17C83" w:rsidRDefault="005C457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..., denn jeder empfindet </w:t>
      </w:r>
      <w:r w:rsidRPr="00A17C83">
        <w:rPr>
          <w:rFonts w:ascii="Times New Roman" w:hAnsi="Times New Roman" w:cs="Times New Roman"/>
          <w:sz w:val="72"/>
          <w:szCs w:val="72"/>
          <w:u w:val="single"/>
          <w:lang w:val="de-DE"/>
        </w:rPr>
        <w:t>sie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anders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5C457C" w:rsidRPr="00A17C83" w:rsidRDefault="005C457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etwas (Akk.) (irgendwie) empfinden</w:t>
      </w:r>
    </w:p>
    <w:p w:rsidR="005C457C" w:rsidRPr="00A17C83" w:rsidRDefault="005C457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jeder (Mensch)</w:t>
      </w:r>
    </w:p>
    <w:p w:rsidR="00516831" w:rsidRPr="00A17C83" w:rsidRDefault="0051683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C457C" w:rsidRPr="00A17C83" w:rsidRDefault="005C457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Sie </w:t>
      </w:r>
      <w:r w:rsidRPr="00A17C8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lassen sich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nur schwer messen.</w:t>
      </w:r>
    </w:p>
    <w:p w:rsidR="005C457C" w:rsidRPr="00A17C83" w:rsidRDefault="005C457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Sie </w:t>
      </w: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sind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nur schwer </w:t>
      </w: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zu messen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>. (sein + zu Infinitiv)</w:t>
      </w:r>
    </w:p>
    <w:p w:rsidR="005C457C" w:rsidRPr="00A17C83" w:rsidRDefault="005C457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Sie </w:t>
      </w: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können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nur schwer </w:t>
      </w: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gemessen werden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5C457C" w:rsidRPr="00A17C83" w:rsidRDefault="005C457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Man </w:t>
      </w: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kann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sie nur schwer </w:t>
      </w: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messen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5C457C" w:rsidRPr="00A17C83" w:rsidRDefault="005C457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C457C" w:rsidRPr="00A17C83" w:rsidRDefault="005C457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lastRenderedPageBreak/>
        <w:t>aus diesem Grund (der Grund, die Gründe)</w:t>
      </w:r>
    </w:p>
    <w:p w:rsidR="005C457C" w:rsidRPr="00A17C83" w:rsidRDefault="005C457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deshalb, deswegen, darum, daher</w:t>
      </w:r>
    </w:p>
    <w:p w:rsidR="005C457C" w:rsidRPr="00A17C83" w:rsidRDefault="005C457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C457C" w:rsidRPr="00A17C83" w:rsidRDefault="005C457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das Kriterium, die Kriterien</w:t>
      </w:r>
    </w:p>
    <w:p w:rsidR="005C457C" w:rsidRPr="00A17C83" w:rsidRDefault="005C457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anerkannte Kriterien</w:t>
      </w:r>
    </w:p>
    <w:p w:rsidR="005C457C" w:rsidRPr="00A17C83" w:rsidRDefault="005C457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252B9D">
        <w:rPr>
          <w:rFonts w:ascii="Times New Roman" w:hAnsi="Times New Roman" w:cs="Times New Roman"/>
          <w:color w:val="00B050"/>
          <w:sz w:val="72"/>
          <w:szCs w:val="72"/>
          <w:u w:val="single"/>
          <w:lang w:val="de-DE"/>
        </w:rPr>
        <w:t>international anerkannt</w:t>
      </w:r>
      <w:r w:rsidRPr="00252B9D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e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Kriterien</w:t>
      </w:r>
    </w:p>
    <w:p w:rsidR="005C457C" w:rsidRPr="00A17C83" w:rsidRDefault="005C457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Kriterien, die </w:t>
      </w:r>
      <w:r w:rsidRPr="00A17C83">
        <w:rPr>
          <w:rFonts w:ascii="Times New Roman" w:hAnsi="Times New Roman" w:cs="Times New Roman"/>
          <w:color w:val="00B050"/>
          <w:sz w:val="72"/>
          <w:szCs w:val="72"/>
          <w:lang w:val="de-DE"/>
        </w:rPr>
        <w:t>international anerkannt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(</w:t>
      </w:r>
      <w:r w:rsidR="007A052C"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worden) 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>sind</w:t>
      </w:r>
    </w:p>
    <w:p w:rsidR="007A052C" w:rsidRPr="00A17C83" w:rsidRDefault="007A052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jemanden / etwas (Akk.) anerkennen</w:t>
      </w:r>
    </w:p>
    <w:p w:rsidR="007A052C" w:rsidRPr="00A17C83" w:rsidRDefault="007A052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color w:val="00B050"/>
          <w:sz w:val="72"/>
          <w:szCs w:val="72"/>
          <w:lang w:val="de-DE"/>
        </w:rPr>
        <w:t>an</w:t>
      </w: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erkennen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--- erkannte... an --- hat anerkannt</w:t>
      </w:r>
    </w:p>
    <w:p w:rsidR="007A052C" w:rsidRPr="00A17C83" w:rsidRDefault="007A052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7A052C" w:rsidRPr="00A17C83" w:rsidRDefault="007A052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etwas (Akk.) erfassen</w:t>
      </w:r>
    </w:p>
    <w:p w:rsidR="007A052C" w:rsidRPr="00A17C83" w:rsidRDefault="007A052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..., die </w:t>
      </w: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dabei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helfen, </w:t>
      </w: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 xml:space="preserve">zu erfassen, </w:t>
      </w:r>
      <w:r w:rsidRPr="00A17C8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was Armut ist und wer als arm gilt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7A052C" w:rsidRDefault="007A052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bei etwas (D.) helfen</w:t>
      </w:r>
    </w:p>
    <w:p w:rsidR="00344B06" w:rsidRPr="00344B06" w:rsidRDefault="00344B06" w:rsidP="00002CC3">
      <w:pPr>
        <w:spacing w:line="0" w:lineRule="atLeast"/>
        <w:rPr>
          <w:rFonts w:ascii="Times New Roman" w:hAnsi="Times New Roman" w:cs="Times New Roman" w:hint="eastAsia"/>
          <w:b/>
          <w:color w:val="FF0000"/>
          <w:sz w:val="72"/>
          <w:szCs w:val="72"/>
          <w:u w:val="single"/>
          <w:lang w:val="de-DE"/>
        </w:rPr>
      </w:pPr>
      <w:r w:rsidRPr="00344B06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bei etwas: dabei</w:t>
      </w:r>
    </w:p>
    <w:p w:rsidR="007A052C" w:rsidRPr="00A17C83" w:rsidRDefault="007A052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7A052C" w:rsidRPr="00A17C83" w:rsidRDefault="007A052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als + Adj. gelten</w:t>
      </w:r>
    </w:p>
    <w:p w:rsidR="007A052C" w:rsidRPr="00A17C83" w:rsidRDefault="007A052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lastRenderedPageBreak/>
        <w:t>Was ist Armut?</w:t>
      </w:r>
    </w:p>
    <w:p w:rsidR="007A052C" w:rsidRPr="00A17C83" w:rsidRDefault="007A052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Wer gilt als arm?</w:t>
      </w:r>
    </w:p>
    <w:p w:rsidR="007A052C" w:rsidRPr="00A17C83" w:rsidRDefault="007A052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7A052C" w:rsidRPr="00084DCD" w:rsidRDefault="007A052C" w:rsidP="00002CC3">
      <w:pPr>
        <w:spacing w:line="0" w:lineRule="atLeast"/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</w:pPr>
      <w:r w:rsidRPr="00084DCD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 xml:space="preserve">Armut </w:t>
      </w:r>
      <w:r w:rsidRPr="00262808">
        <w:rPr>
          <w:rFonts w:ascii="Times New Roman" w:hAnsi="Times New Roman" w:cs="Times New Roman"/>
          <w:b/>
          <w:color w:val="0070C0"/>
          <w:sz w:val="72"/>
          <w:szCs w:val="72"/>
          <w:u w:val="single"/>
          <w:lang w:val="de-DE"/>
        </w:rPr>
        <w:t>lässt sich</w:t>
      </w:r>
      <w:r w:rsidRPr="00084DCD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 xml:space="preserve"> vergleichen.</w:t>
      </w:r>
    </w:p>
    <w:p w:rsidR="007A052C" w:rsidRPr="00A17C83" w:rsidRDefault="007A052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Auf der Grundlage lässt sich Armut vergleichen.</w:t>
      </w:r>
    </w:p>
    <w:p w:rsidR="007A052C" w:rsidRPr="00A17C83" w:rsidRDefault="007A052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die Grundlage, -n</w:t>
      </w:r>
    </w:p>
    <w:p w:rsidR="007A052C" w:rsidRPr="00084DCD" w:rsidRDefault="00084DCD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084DCD">
        <w:rPr>
          <w:rFonts w:ascii="Times New Roman" w:hAnsi="Times New Roman" w:cs="Times New Roman" w:hint="eastAsia"/>
          <w:b/>
          <w:color w:val="FF0000"/>
          <w:sz w:val="72"/>
          <w:szCs w:val="72"/>
          <w:u w:val="single"/>
          <w:lang w:val="de-DE"/>
        </w:rPr>
        <w:t>A</w:t>
      </w:r>
      <w:r w:rsidRPr="00084DCD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rmut </w:t>
      </w:r>
      <w:r w:rsidRPr="00262808">
        <w:rPr>
          <w:rFonts w:ascii="Times New Roman" w:hAnsi="Times New Roman" w:cs="Times New Roman"/>
          <w:b/>
          <w:color w:val="0070C0"/>
          <w:sz w:val="72"/>
          <w:szCs w:val="72"/>
          <w:u w:val="single"/>
          <w:lang w:val="de-DE"/>
        </w:rPr>
        <w:t>ist</w:t>
      </w:r>
      <w:r w:rsidRPr="00084DCD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</w:t>
      </w:r>
      <w:r w:rsidRPr="00262808">
        <w:rPr>
          <w:rFonts w:ascii="Times New Roman" w:hAnsi="Times New Roman" w:cs="Times New Roman"/>
          <w:b/>
          <w:color w:val="0070C0"/>
          <w:sz w:val="72"/>
          <w:szCs w:val="72"/>
          <w:u w:val="single"/>
          <w:lang w:val="de-DE"/>
        </w:rPr>
        <w:t>zu vergleichen</w:t>
      </w:r>
      <w:r w:rsidRPr="00084DCD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.</w:t>
      </w:r>
    </w:p>
    <w:p w:rsidR="00084DCD" w:rsidRPr="00084DCD" w:rsidRDefault="00084DCD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084DCD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Armut </w:t>
      </w:r>
      <w:r w:rsidRPr="00262808">
        <w:rPr>
          <w:rFonts w:ascii="Times New Roman" w:hAnsi="Times New Roman" w:cs="Times New Roman"/>
          <w:b/>
          <w:color w:val="0070C0"/>
          <w:sz w:val="72"/>
          <w:szCs w:val="72"/>
          <w:u w:val="single"/>
          <w:lang w:val="de-DE"/>
        </w:rPr>
        <w:t>kann verglichen werden</w:t>
      </w:r>
      <w:r w:rsidRPr="00084DCD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.</w:t>
      </w:r>
    </w:p>
    <w:p w:rsidR="00084DCD" w:rsidRPr="00084DCD" w:rsidRDefault="00084DCD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084DCD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Man </w:t>
      </w:r>
      <w:r w:rsidRPr="00262808">
        <w:rPr>
          <w:rFonts w:ascii="Times New Roman" w:hAnsi="Times New Roman" w:cs="Times New Roman"/>
          <w:b/>
          <w:color w:val="0070C0"/>
          <w:sz w:val="72"/>
          <w:szCs w:val="72"/>
          <w:u w:val="single"/>
          <w:lang w:val="de-DE"/>
        </w:rPr>
        <w:t>kann</w:t>
      </w:r>
      <w:r w:rsidRPr="00084DCD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Armut </w:t>
      </w:r>
      <w:r w:rsidRPr="00262808">
        <w:rPr>
          <w:rFonts w:ascii="Times New Roman" w:hAnsi="Times New Roman" w:cs="Times New Roman"/>
          <w:b/>
          <w:color w:val="0070C0"/>
          <w:sz w:val="72"/>
          <w:szCs w:val="72"/>
          <w:u w:val="single"/>
          <w:lang w:val="de-DE"/>
        </w:rPr>
        <w:t>vergleichen</w:t>
      </w:r>
      <w:r w:rsidRPr="00084DCD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.</w:t>
      </w:r>
    </w:p>
    <w:p w:rsidR="00084DCD" w:rsidRPr="00A17C83" w:rsidRDefault="00084DCD" w:rsidP="00002CC3">
      <w:pPr>
        <w:spacing w:line="0" w:lineRule="atLeast"/>
        <w:rPr>
          <w:rFonts w:ascii="Times New Roman" w:hAnsi="Times New Roman" w:cs="Times New Roman" w:hint="eastAsia"/>
          <w:sz w:val="72"/>
          <w:szCs w:val="72"/>
          <w:lang w:val="de-DE"/>
        </w:rPr>
      </w:pPr>
    </w:p>
    <w:p w:rsidR="007A052C" w:rsidRPr="00A17C83" w:rsidRDefault="007A052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Etwas wurde untersucht.</w:t>
      </w:r>
    </w:p>
    <w:p w:rsidR="007A052C" w:rsidRPr="00A17C83" w:rsidRDefault="007A052C" w:rsidP="00002CC3">
      <w:pPr>
        <w:spacing w:line="0" w:lineRule="atLeast"/>
        <w:rPr>
          <w:rFonts w:ascii="Times New Roman" w:hAnsi="Times New Roman" w:cs="Times New Roman"/>
          <w:sz w:val="72"/>
          <w:szCs w:val="72"/>
          <w:u w:val="single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u w:val="single"/>
          <w:lang w:val="de-DE"/>
        </w:rPr>
        <w:t>etwas (Akk.) unters</w:t>
      </w:r>
      <w:r w:rsidRPr="00A17C8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u</w:t>
      </w:r>
      <w:r w:rsidRPr="00A17C83">
        <w:rPr>
          <w:rFonts w:ascii="Times New Roman" w:hAnsi="Times New Roman" w:cs="Times New Roman"/>
          <w:sz w:val="72"/>
          <w:szCs w:val="72"/>
          <w:u w:val="single"/>
          <w:lang w:val="de-DE"/>
        </w:rPr>
        <w:t>chen</w:t>
      </w:r>
    </w:p>
    <w:p w:rsidR="007A052C" w:rsidRPr="00A17C83" w:rsidRDefault="007A052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untersuchen --- untersuchte --- hat untersucht</w:t>
      </w:r>
    </w:p>
    <w:p w:rsidR="007A052C" w:rsidRPr="00A17C83" w:rsidRDefault="007A052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Etwas wird untersucht.</w:t>
      </w:r>
    </w:p>
    <w:p w:rsidR="007A052C" w:rsidRPr="00A17C83" w:rsidRDefault="007A052C" w:rsidP="00002CC3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Etwas wurde untersucht.</w:t>
      </w:r>
    </w:p>
    <w:p w:rsidR="007A052C" w:rsidRPr="00A17C83" w:rsidRDefault="007A052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Etwas ist untersucht worden.</w:t>
      </w:r>
    </w:p>
    <w:p w:rsidR="007A052C" w:rsidRPr="00A17C83" w:rsidRDefault="007A052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Etwas ist untersucht.</w:t>
      </w:r>
    </w:p>
    <w:p w:rsidR="007A052C" w:rsidRPr="00A17C83" w:rsidRDefault="007A052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7A052C" w:rsidRPr="00A17C83" w:rsidRDefault="007A052C" w:rsidP="00002CC3">
      <w:pPr>
        <w:spacing w:line="0" w:lineRule="atLeast"/>
        <w:rPr>
          <w:rFonts w:ascii="Times New Roman" w:hAnsi="Times New Roman" w:cs="Times New Roman"/>
          <w:sz w:val="72"/>
          <w:szCs w:val="72"/>
          <w:u w:val="single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u w:val="single"/>
          <w:lang w:val="de-DE"/>
        </w:rPr>
        <w:lastRenderedPageBreak/>
        <w:t xml:space="preserve">Wie </w:t>
      </w:r>
      <w:r w:rsidRPr="00A17C8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schätzen</w:t>
      </w:r>
      <w:r w:rsidRPr="00A17C83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 Arme ihre eigene Situation </w:t>
      </w:r>
      <w:r w:rsidRPr="00A17C8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ein</w:t>
      </w:r>
      <w:r w:rsidRPr="00A17C83">
        <w:rPr>
          <w:rFonts w:ascii="Times New Roman" w:hAnsi="Times New Roman" w:cs="Times New Roman"/>
          <w:sz w:val="72"/>
          <w:szCs w:val="72"/>
          <w:u w:val="single"/>
          <w:lang w:val="de-DE"/>
        </w:rPr>
        <w:t>?</w:t>
      </w:r>
    </w:p>
    <w:p w:rsidR="007A052C" w:rsidRPr="00A17C83" w:rsidRDefault="007A052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etwas (Akk.) einschätzen / beurteilen</w:t>
      </w:r>
    </w:p>
    <w:p w:rsidR="00796DCC" w:rsidRDefault="00796DC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Untersucht wurde, wie </w:t>
      </w:r>
      <w:r w:rsidRPr="00A17C83">
        <w:rPr>
          <w:rFonts w:ascii="Times New Roman" w:hAnsi="Times New Roman" w:cs="Times New Roman"/>
          <w:sz w:val="72"/>
          <w:szCs w:val="72"/>
          <w:u w:val="single"/>
          <w:lang w:val="de-DE"/>
        </w:rPr>
        <w:t>Arme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ihre eigene Situation </w:t>
      </w: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einschätzen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D27D0C" w:rsidRPr="00A17C83" w:rsidRDefault="00D27D0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796DCC" w:rsidRPr="00A17C83" w:rsidRDefault="00796DC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arm sein</w:t>
      </w:r>
    </w:p>
    <w:p w:rsidR="00796DCC" w:rsidRPr="00A17C83" w:rsidRDefault="00796DC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ein Armer</w:t>
      </w:r>
    </w:p>
    <w:p w:rsidR="00796DCC" w:rsidRPr="00A17C83" w:rsidRDefault="00796DC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eine Arme</w:t>
      </w:r>
    </w:p>
    <w:p w:rsidR="00796DCC" w:rsidRPr="00A17C83" w:rsidRDefault="00796DCC" w:rsidP="00002CC3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Arme (Pl.)</w:t>
      </w:r>
    </w:p>
    <w:p w:rsidR="00796DCC" w:rsidRPr="00A17C83" w:rsidRDefault="00796DC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der Arme</w:t>
      </w:r>
    </w:p>
    <w:p w:rsidR="00796DCC" w:rsidRPr="00A17C83" w:rsidRDefault="00796DC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die Arme</w:t>
      </w:r>
    </w:p>
    <w:p w:rsidR="00796DCC" w:rsidRPr="00A17C83" w:rsidRDefault="00796DC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die Armen (Pl.)</w:t>
      </w:r>
    </w:p>
    <w:p w:rsidR="00796DCC" w:rsidRPr="00A17C83" w:rsidRDefault="00796DC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796DCC" w:rsidRPr="00A17C83" w:rsidRDefault="00796DC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die Studie, -n</w:t>
      </w:r>
    </w:p>
    <w:p w:rsidR="00796DCC" w:rsidRPr="00A17C83" w:rsidRDefault="00796DC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in einer Studie der Weltbank</w:t>
      </w:r>
    </w:p>
    <w:p w:rsidR="00796DCC" w:rsidRPr="00A17C83" w:rsidRDefault="00796DC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zu dem Thema</w:t>
      </w:r>
    </w:p>
    <w:p w:rsidR="00796DCC" w:rsidRPr="00A17C83" w:rsidRDefault="00796DC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dazu</w:t>
      </w:r>
    </w:p>
    <w:p w:rsidR="00796DCC" w:rsidRPr="00A17C83" w:rsidRDefault="00796DC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796DCC" w:rsidRPr="00A17C83" w:rsidRDefault="00796DC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60000 Arme aus aller Welt</w:t>
      </w:r>
    </w:p>
    <w:p w:rsidR="00796DCC" w:rsidRPr="00A17C83" w:rsidRDefault="00796DC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796DCC" w:rsidRPr="00A17C83" w:rsidRDefault="00796DC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etwas (Akk.) deutlich machen</w:t>
      </w:r>
    </w:p>
    <w:p w:rsidR="00796DCC" w:rsidRPr="00A17C83" w:rsidRDefault="00796DC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796DCC" w:rsidRPr="00A17C83" w:rsidRDefault="00796DC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Welche Auswirkungen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hat </w:t>
      </w:r>
      <w:r w:rsidRPr="00A17C83">
        <w:rPr>
          <w:rFonts w:ascii="Times New Roman" w:hAnsi="Times New Roman" w:cs="Times New Roman"/>
          <w:sz w:val="72"/>
          <w:szCs w:val="72"/>
          <w:u w:val="single"/>
          <w:lang w:val="de-DE"/>
        </w:rPr>
        <w:t>Armut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auf diese Menschen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>?</w:t>
      </w:r>
    </w:p>
    <w:p w:rsidR="00796DCC" w:rsidRPr="00A17C83" w:rsidRDefault="00796DC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eine Auswirkung auf etwas / jemanden (Akk.) haben</w:t>
      </w:r>
    </w:p>
    <w:p w:rsidR="00796DCC" w:rsidRPr="00A17C83" w:rsidRDefault="00796DC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Etwas </w:t>
      </w: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wirkt sich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A17C83">
        <w:rPr>
          <w:rFonts w:ascii="Times New Roman" w:hAnsi="Times New Roman" w:cs="Times New Roman"/>
          <w:sz w:val="72"/>
          <w:szCs w:val="72"/>
          <w:u w:val="single"/>
          <w:lang w:val="de-DE"/>
        </w:rPr>
        <w:t>auf etwas / jemanden (Akk.)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aus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>. (sich auswirken)</w:t>
      </w:r>
    </w:p>
    <w:p w:rsidR="00796DCC" w:rsidRPr="00A17C83" w:rsidRDefault="00796DC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796DCC" w:rsidRPr="00A17C83" w:rsidRDefault="00796DC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nötig --- nötiger --- am </w:t>
      </w: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nötigst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>en</w:t>
      </w:r>
    </w:p>
    <w:p w:rsidR="00796DCC" w:rsidRPr="00A17C83" w:rsidRDefault="00796DC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kein Geld für die nötigsten Dinge </w:t>
      </w: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des Alltags (Genitiv)</w:t>
      </w:r>
    </w:p>
    <w:p w:rsidR="00796DCC" w:rsidRPr="00A17C83" w:rsidRDefault="00796DC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der Alltag</w:t>
      </w:r>
    </w:p>
    <w:p w:rsidR="004E4248" w:rsidRPr="00A17C83" w:rsidRDefault="004E424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E4248" w:rsidRPr="00A17C83" w:rsidRDefault="004E4248" w:rsidP="00002CC3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die Aussicht </w:t>
      </w: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auf etwas (Akk.)</w:t>
      </w:r>
    </w:p>
    <w:p w:rsidR="00796DCC" w:rsidRPr="00F90C9C" w:rsidRDefault="004E4248" w:rsidP="00002CC3">
      <w:pPr>
        <w:spacing w:line="0" w:lineRule="atLeast"/>
        <w:rPr>
          <w:rFonts w:ascii="Times New Roman" w:hAnsi="Times New Roman" w:cs="Times New Roman" w:hint="eastAsia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die Hoffnung auf etwas (Akk.)</w:t>
      </w:r>
      <w:bookmarkStart w:id="0" w:name="_GoBack"/>
      <w:bookmarkEnd w:id="0"/>
    </w:p>
    <w:sectPr w:rsidR="00796DCC" w:rsidRPr="00F90C9C" w:rsidSect="00002CC3">
      <w:pgSz w:w="11906" w:h="16838"/>
      <w:pgMar w:top="0" w:right="0" w:bottom="0" w:left="0" w:header="851" w:footer="992" w:gutter="0"/>
      <w:cols w:space="425"/>
      <w:docGrid w:type="lines" w:linePitch="360"/>
    </w:sectPr>
    <w:p w:rsidR="00551271" w:rsidRPr="008D3CF0" w:rsidRDefault="00002CC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mit jemandem (D.) fertig </w:t>
      </w:r>
      <w:r w:rsidR="008C782D" w:rsidRPr="008D3CF0">
        <w:rPr>
          <w:rFonts w:ascii="Times New Roman" w:hAnsi="Times New Roman" w:cs="Times New Roman"/>
          <w:sz w:val="72"/>
          <w:szCs w:val="72"/>
          <w:lang w:val="de-DE"/>
        </w:rPr>
        <w:t>werden</w:t>
      </w:r>
    </w:p>
    <w:p w:rsidR="008C782D" w:rsidRPr="008D3CF0" w:rsidRDefault="008C782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mit jemandem (D.) zurechtkommen</w:t>
      </w:r>
    </w:p>
    <w:p w:rsidR="00002CC3" w:rsidRPr="008D3CF0" w:rsidRDefault="00002CC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C782D" w:rsidRPr="008D3CF0" w:rsidRDefault="008C782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die Erde</w:t>
      </w:r>
    </w:p>
    <w:p w:rsidR="008C782D" w:rsidRPr="008D3CF0" w:rsidRDefault="008C782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wühlen</w:t>
      </w:r>
    </w:p>
    <w:p w:rsidR="007264A1" w:rsidRPr="008D3CF0" w:rsidRDefault="007264A1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8D3CF0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in der Erde (D.) wühlen</w:t>
      </w:r>
    </w:p>
    <w:p w:rsidR="008C782D" w:rsidRPr="008D3CF0" w:rsidRDefault="008C782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C782D" w:rsidRPr="008D3CF0" w:rsidRDefault="008C782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ein Sonnenbad nehmen</w:t>
      </w:r>
    </w:p>
    <w:p w:rsidR="008C782D" w:rsidRPr="008D3CF0" w:rsidRDefault="008C782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in der Sonne liegen</w:t>
      </w:r>
    </w:p>
    <w:p w:rsidR="00FD1204" w:rsidRPr="008D3CF0" w:rsidRDefault="00FD120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C782D" w:rsidRPr="008D3CF0" w:rsidRDefault="008C782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gruzen</w:t>
      </w:r>
    </w:p>
    <w:p w:rsidR="008C782D" w:rsidRPr="008D3CF0" w:rsidRDefault="008C782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C782D" w:rsidRPr="008D3CF0" w:rsidRDefault="008C782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b/>
          <w:strike/>
          <w:color w:val="FF0000"/>
          <w:sz w:val="72"/>
          <w:szCs w:val="72"/>
          <w:u w:val="single"/>
          <w:lang w:val="de-DE"/>
        </w:rPr>
        <w:t>weiter wissen</w:t>
      </w:r>
      <w:r w:rsidR="00FD1204"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="00FD1204" w:rsidRPr="008D3CF0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weiter</w:t>
      </w:r>
      <w:r w:rsidR="00FD1204" w:rsidRPr="008D3CF0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wissen</w:t>
      </w:r>
    </w:p>
    <w:p w:rsidR="008C782D" w:rsidRPr="008D3CF0" w:rsidRDefault="008C782D" w:rsidP="00002CC3">
      <w:pPr>
        <w:spacing w:line="0" w:lineRule="atLeast"/>
        <w:rPr>
          <w:rFonts w:ascii="Times New Roman" w:hAnsi="Times New Roman" w:cs="Times New Roman"/>
          <w:b/>
          <w:sz w:val="72"/>
          <w:szCs w:val="72"/>
          <w:u w:val="single"/>
          <w:lang w:val="de-DE"/>
        </w:rPr>
      </w:pPr>
      <w:r w:rsidRPr="008D3CF0">
        <w:rPr>
          <w:rFonts w:ascii="Times New Roman" w:hAnsi="Times New Roman" w:cs="Times New Roman"/>
          <w:b/>
          <w:sz w:val="72"/>
          <w:szCs w:val="72"/>
          <w:u w:val="single"/>
          <w:lang w:val="de-DE"/>
        </w:rPr>
        <w:t>wissen (Präsens):</w:t>
      </w:r>
    </w:p>
    <w:p w:rsidR="008C782D" w:rsidRPr="008D3CF0" w:rsidRDefault="008C782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ich </w:t>
      </w: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weiß</w:t>
      </w:r>
    </w:p>
    <w:p w:rsidR="008C782D" w:rsidRPr="008D3CF0" w:rsidRDefault="008C782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du weißt</w:t>
      </w:r>
    </w:p>
    <w:p w:rsidR="008C782D" w:rsidRPr="008D3CF0" w:rsidRDefault="008C782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er weiß</w:t>
      </w:r>
    </w:p>
    <w:p w:rsidR="008C782D" w:rsidRPr="008D3CF0" w:rsidRDefault="008C782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wir wissen</w:t>
      </w:r>
    </w:p>
    <w:p w:rsidR="008C782D" w:rsidRPr="008D3CF0" w:rsidRDefault="008C782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ihr wisst</w:t>
      </w:r>
    </w:p>
    <w:p w:rsidR="008C782D" w:rsidRPr="008D3CF0" w:rsidRDefault="008C782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sie wissen</w:t>
      </w:r>
    </w:p>
    <w:p w:rsidR="008C782D" w:rsidRPr="008D3CF0" w:rsidRDefault="008C782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C782D" w:rsidRPr="008D3CF0" w:rsidRDefault="008C782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seit (Präposition) + Dativ</w:t>
      </w:r>
    </w:p>
    <w:p w:rsidR="008C782D" w:rsidRPr="008D3CF0" w:rsidRDefault="008C782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seit Wochen</w:t>
      </w:r>
    </w:p>
    <w:p w:rsidR="008C782D" w:rsidRPr="008D3CF0" w:rsidRDefault="008C782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seit einer Woche (die Woche, -n)</w:t>
      </w:r>
    </w:p>
    <w:p w:rsidR="008C782D" w:rsidRPr="008D3CF0" w:rsidRDefault="008C782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seit einem Jahr (das Jahr, -e)</w:t>
      </w:r>
    </w:p>
    <w:p w:rsidR="008C782D" w:rsidRPr="008D3CF0" w:rsidRDefault="008C782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seit Jahre</w:t>
      </w: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n</w:t>
      </w:r>
    </w:p>
    <w:p w:rsidR="008C782D" w:rsidRPr="008D3CF0" w:rsidRDefault="008C782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seit Monaten (der Monat, -e)</w:t>
      </w:r>
    </w:p>
    <w:p w:rsidR="008C782D" w:rsidRPr="008D3CF0" w:rsidRDefault="008C782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seit Tagen (der Tag, -e)</w:t>
      </w:r>
    </w:p>
    <w:p w:rsidR="008C782D" w:rsidRPr="008D3CF0" w:rsidRDefault="008C782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00866" w:rsidRPr="008D3CF0" w:rsidRDefault="0050086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sich suhlen</w:t>
      </w:r>
    </w:p>
    <w:p w:rsidR="00500866" w:rsidRPr="008D3CF0" w:rsidRDefault="0050086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sich im Dreck suhlen</w:t>
      </w:r>
      <w:r w:rsidR="004C7CBD"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="004C7CBD" w:rsidRPr="008D3CF0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(der Dreck)</w:t>
      </w:r>
    </w:p>
    <w:p w:rsidR="00500866" w:rsidRPr="008D3CF0" w:rsidRDefault="0050086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sich in der Erde suhlen</w:t>
      </w:r>
    </w:p>
    <w:p w:rsidR="00500866" w:rsidRPr="008D3CF0" w:rsidRDefault="0050086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00866" w:rsidRPr="008D3CF0" w:rsidRDefault="0050086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jemandem (D.) helfen</w:t>
      </w:r>
    </w:p>
    <w:p w:rsidR="00500866" w:rsidRPr="008D3CF0" w:rsidRDefault="0050086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Helfen Sie uns / mir / ihm / ihr / ihnen.</w:t>
      </w:r>
    </w:p>
    <w:p w:rsidR="00500866" w:rsidRPr="008D3CF0" w:rsidRDefault="0050086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Hilf uns.</w:t>
      </w:r>
    </w:p>
    <w:p w:rsidR="00500866" w:rsidRPr="008D3CF0" w:rsidRDefault="0050086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(</w:t>
      </w:r>
      <w:r w:rsidRPr="008D3CF0">
        <w:rPr>
          <w:rFonts w:ascii="Times New Roman" w:hAnsi="Times New Roman" w:cs="Times New Roman"/>
          <w:strike/>
          <w:sz w:val="72"/>
          <w:szCs w:val="72"/>
          <w:lang w:val="de-DE"/>
        </w:rPr>
        <w:t>Du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h</w:t>
      </w: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i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>lf</w:t>
      </w:r>
      <w:r w:rsidRPr="008D3CF0">
        <w:rPr>
          <w:rFonts w:ascii="Times New Roman" w:hAnsi="Times New Roman" w:cs="Times New Roman"/>
          <w:strike/>
          <w:sz w:val="72"/>
          <w:szCs w:val="72"/>
          <w:lang w:val="de-DE"/>
        </w:rPr>
        <w:t>st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uns.)</w:t>
      </w:r>
    </w:p>
    <w:p w:rsidR="00500866" w:rsidRPr="008D3CF0" w:rsidRDefault="0050086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Helft uns.</w:t>
      </w:r>
    </w:p>
    <w:p w:rsidR="00500866" w:rsidRPr="008D3CF0" w:rsidRDefault="0050086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(</w:t>
      </w:r>
      <w:r w:rsidRPr="008D3CF0">
        <w:rPr>
          <w:rFonts w:ascii="Times New Roman" w:hAnsi="Times New Roman" w:cs="Times New Roman"/>
          <w:strike/>
          <w:sz w:val="72"/>
          <w:szCs w:val="72"/>
          <w:lang w:val="de-DE"/>
        </w:rPr>
        <w:t>Ihr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helft uns.)</w:t>
      </w:r>
    </w:p>
    <w:p w:rsidR="00500866" w:rsidRPr="008D3CF0" w:rsidRDefault="0050086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00866" w:rsidRPr="008D3CF0" w:rsidRDefault="0050086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lastRenderedPageBreak/>
        <w:t>sich verhalten</w:t>
      </w:r>
    </w:p>
    <w:p w:rsidR="00500866" w:rsidRPr="008D3CF0" w:rsidRDefault="0050086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Er verhält sich schlecht.</w:t>
      </w:r>
    </w:p>
    <w:p w:rsidR="00500866" w:rsidRPr="008D3CF0" w:rsidRDefault="0050086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sich verhalten --- verhielt sich --- hat sich verhalten</w:t>
      </w:r>
    </w:p>
    <w:p w:rsidR="00500866" w:rsidRPr="008D3CF0" w:rsidRDefault="0050086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00866" w:rsidRPr="008D3CF0" w:rsidRDefault="0050086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schmecken</w:t>
      </w:r>
    </w:p>
    <w:p w:rsidR="00500866" w:rsidRPr="008D3CF0" w:rsidRDefault="0050086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jemandem (D.) Adj. schmecken</w:t>
      </w:r>
    </w:p>
    <w:p w:rsidR="00500866" w:rsidRPr="008D3CF0" w:rsidRDefault="009B65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Die Äpfel schmecken (mir) gut.</w:t>
      </w: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Die Äpfel haben mir gut geschmeckt.</w:t>
      </w: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Die Äpfel schmecken.</w:t>
      </w: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color w:val="00B050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fürchterlich, furchtbar, furcht</w:t>
      </w: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erregen</w:t>
      </w:r>
      <w:r w:rsidRPr="008D3CF0">
        <w:rPr>
          <w:rFonts w:ascii="Times New Roman" w:hAnsi="Times New Roman" w:cs="Times New Roman"/>
          <w:color w:val="00B050"/>
          <w:sz w:val="72"/>
          <w:szCs w:val="72"/>
          <w:lang w:val="de-DE"/>
        </w:rPr>
        <w:t>d</w:t>
      </w: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der Küchenchef, -s</w:t>
      </w: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etwas / jemanden (Akk.) holen</w:t>
      </w: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b/>
          <w:sz w:val="72"/>
          <w:szCs w:val="72"/>
          <w:u w:val="single"/>
          <w:lang w:val="de-DE"/>
        </w:rPr>
      </w:pPr>
      <w:r w:rsidRPr="008D3CF0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ess</w:t>
      </w:r>
      <w:r w:rsidRPr="008D3CF0">
        <w:rPr>
          <w:rFonts w:ascii="Times New Roman" w:hAnsi="Times New Roman" w:cs="Times New Roman"/>
          <w:b/>
          <w:sz w:val="72"/>
          <w:szCs w:val="72"/>
          <w:u w:val="single"/>
          <w:lang w:val="de-DE"/>
        </w:rPr>
        <w:t>en (Präsens):</w:t>
      </w: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ich esse</w:t>
      </w: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du isst</w:t>
      </w: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lastRenderedPageBreak/>
        <w:t>er isst</w:t>
      </w: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wir essen</w:t>
      </w: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ihr esst</w:t>
      </w: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sie essen</w:t>
      </w: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blöd, blöde</w:t>
      </w: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b/>
          <w:sz w:val="72"/>
          <w:szCs w:val="72"/>
          <w:u w:val="single"/>
          <w:lang w:val="de-DE"/>
        </w:rPr>
      </w:pPr>
      <w:r w:rsidRPr="008D3CF0">
        <w:rPr>
          <w:rFonts w:ascii="Times New Roman" w:hAnsi="Times New Roman" w:cs="Times New Roman"/>
          <w:b/>
          <w:sz w:val="72"/>
          <w:szCs w:val="72"/>
          <w:u w:val="single"/>
          <w:lang w:val="de-DE"/>
        </w:rPr>
        <w:t>wegen + Genitiv</w:t>
      </w: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wegen ein</w:t>
      </w: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es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Fehler</w:t>
      </w: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s</w:t>
      </w: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wegen des Wetters</w:t>
      </w: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wegen der Sonne</w:t>
      </w: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das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Kind</w:t>
      </w: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der Fehler </w:t>
      </w:r>
      <w:r w:rsidRPr="008D3CF0">
        <w:rPr>
          <w:rFonts w:ascii="Times New Roman" w:hAnsi="Times New Roman" w:cs="Times New Roman"/>
          <w:sz w:val="72"/>
          <w:szCs w:val="72"/>
          <w:u w:val="single"/>
          <w:lang w:val="de-DE"/>
        </w:rPr>
        <w:t>d</w:t>
      </w:r>
      <w:r w:rsidRPr="008D3CF0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es</w:t>
      </w:r>
      <w:r w:rsidRPr="008D3CF0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 Kind</w:t>
      </w:r>
      <w:r w:rsidRPr="008D3CF0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es</w:t>
      </w: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der Vater</w:t>
      </w: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der Fehler </w:t>
      </w:r>
      <w:r w:rsidRPr="008D3CF0">
        <w:rPr>
          <w:rFonts w:ascii="Times New Roman" w:hAnsi="Times New Roman" w:cs="Times New Roman"/>
          <w:sz w:val="72"/>
          <w:szCs w:val="72"/>
          <w:u w:val="single"/>
          <w:lang w:val="de-DE"/>
        </w:rPr>
        <w:t>d</w:t>
      </w:r>
      <w:r w:rsidRPr="008D3CF0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es</w:t>
      </w:r>
      <w:r w:rsidRPr="008D3CF0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 Vater</w:t>
      </w:r>
      <w:r w:rsidRPr="008D3CF0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s</w:t>
      </w: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die Mutter</w:t>
      </w: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der Fehler </w:t>
      </w:r>
      <w:r w:rsidRPr="008D3CF0">
        <w:rPr>
          <w:rFonts w:ascii="Times New Roman" w:hAnsi="Times New Roman" w:cs="Times New Roman"/>
          <w:sz w:val="72"/>
          <w:szCs w:val="72"/>
          <w:u w:val="single"/>
          <w:lang w:val="de-DE"/>
        </w:rPr>
        <w:t>d</w:t>
      </w:r>
      <w:r w:rsidRPr="008D3CF0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er</w:t>
      </w:r>
      <w:r w:rsidRPr="008D3CF0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 Mutter</w:t>
      </w: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die Kinder, die Väter, die Mütter</w:t>
      </w:r>
    </w:p>
    <w:p w:rsidR="009B657E" w:rsidRPr="008D3CF0" w:rsidRDefault="00D23C6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der Fehler </w:t>
      </w:r>
      <w:r w:rsidRPr="008D3CF0">
        <w:rPr>
          <w:rFonts w:ascii="Times New Roman" w:hAnsi="Times New Roman" w:cs="Times New Roman"/>
          <w:sz w:val="72"/>
          <w:szCs w:val="72"/>
          <w:u w:val="single"/>
          <w:lang w:val="de-DE"/>
        </w:rPr>
        <w:t>d</w:t>
      </w:r>
      <w:r w:rsidRPr="008D3CF0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er</w:t>
      </w:r>
      <w:r w:rsidRPr="008D3CF0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 Kinder / Väter / Mütter</w:t>
      </w:r>
    </w:p>
    <w:p w:rsidR="00D23C6C" w:rsidRPr="008D3CF0" w:rsidRDefault="00D23C6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lastRenderedPageBreak/>
        <w:t>der Fehler eines Vaters</w:t>
      </w:r>
    </w:p>
    <w:p w:rsidR="00D23C6C" w:rsidRPr="008D3CF0" w:rsidRDefault="00D23C6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der Fehler eines Kindes</w:t>
      </w:r>
    </w:p>
    <w:p w:rsidR="00D23C6C" w:rsidRPr="008D3CF0" w:rsidRDefault="00D23C6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der Fehler einer Mutter</w:t>
      </w:r>
    </w:p>
    <w:p w:rsidR="00D23C6C" w:rsidRPr="008D3CF0" w:rsidRDefault="00D23C6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Kinder / Väter / Mütter</w:t>
      </w:r>
    </w:p>
    <w:p w:rsidR="00D23C6C" w:rsidRPr="008D3CF0" w:rsidRDefault="00D23C6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der Fehler </w:t>
      </w:r>
      <w:r w:rsidRPr="008D3CF0">
        <w:rPr>
          <w:rFonts w:ascii="Times New Roman" w:hAnsi="Times New Roman" w:cs="Times New Roman"/>
          <w:color w:val="00B050"/>
          <w:sz w:val="72"/>
          <w:szCs w:val="72"/>
          <w:lang w:val="de-DE"/>
        </w:rPr>
        <w:t>von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Kinder</w:t>
      </w: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n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/ Väter</w:t>
      </w: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n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/ Mütter</w:t>
      </w: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n</w:t>
      </w: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23C6C" w:rsidRPr="008D3CF0" w:rsidRDefault="00D23C6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jemanden (Akk.) </w:t>
      </w: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irgendwohin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bestellen</w:t>
      </w:r>
    </w:p>
    <w:p w:rsidR="00D23C6C" w:rsidRPr="008D3CF0" w:rsidRDefault="00D23C6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Er bestellt mich extra auf den Berg.</w:t>
      </w:r>
    </w:p>
    <w:p w:rsidR="00D23C6C" w:rsidRPr="008D3CF0" w:rsidRDefault="00D23C6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in, an, auf, hinter, vor, über, unter, neben, zwischen + Akk. oder D.</w:t>
      </w:r>
    </w:p>
    <w:p w:rsidR="00D23C6C" w:rsidRPr="008D3CF0" w:rsidRDefault="00D23C6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D4087B">
        <w:rPr>
          <w:rFonts w:ascii="Times New Roman" w:hAnsi="Times New Roman" w:cs="Times New Roman"/>
          <w:sz w:val="72"/>
          <w:szCs w:val="72"/>
          <w:u w:val="single"/>
          <w:lang w:val="de-DE"/>
        </w:rPr>
        <w:t>wohin: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in, an, auf, hinter, vor, über, unter, neben, zwischen + Akk.</w:t>
      </w:r>
    </w:p>
    <w:p w:rsidR="00D23C6C" w:rsidRPr="008D3CF0" w:rsidRDefault="00D23C6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D4087B">
        <w:rPr>
          <w:rFonts w:ascii="Times New Roman" w:hAnsi="Times New Roman" w:cs="Times New Roman"/>
          <w:sz w:val="72"/>
          <w:szCs w:val="72"/>
          <w:u w:val="single"/>
          <w:lang w:val="de-DE"/>
        </w:rPr>
        <w:t>wo: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in, an, auf, hinter, vor, über, unter, neben, zwischen + D.</w:t>
      </w:r>
    </w:p>
    <w:p w:rsidR="00D23C6C" w:rsidRPr="008D3CF0" w:rsidRDefault="00D23C6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u w:val="single"/>
          <w:lang w:val="de-DE"/>
        </w:rPr>
        <w:t>Wo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befindest du dich jetzt?</w:t>
      </w:r>
    </w:p>
    <w:p w:rsidR="00D23C6C" w:rsidRPr="008D3CF0" w:rsidRDefault="00D23C6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Im Moment befinde ich mich </w:t>
      </w: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auf dem Berg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D23C6C" w:rsidRPr="008D3CF0" w:rsidRDefault="00D23C6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u w:val="single"/>
          <w:lang w:val="de-DE"/>
        </w:rPr>
        <w:t>Wohin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gehst du denn?</w:t>
      </w:r>
    </w:p>
    <w:p w:rsidR="00D23C6C" w:rsidRPr="008D3CF0" w:rsidRDefault="00D23C6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Ich fahre / gehe </w:t>
      </w: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auf den Berg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D83518" w:rsidRPr="008D3CF0" w:rsidRDefault="00D83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83518" w:rsidRPr="008D3CF0" w:rsidRDefault="00D83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das Solarium, die Solarien</w:t>
      </w:r>
    </w:p>
    <w:p w:rsidR="00D83518" w:rsidRPr="008D3CF0" w:rsidRDefault="00D83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83518" w:rsidRDefault="00DD213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kraus, konfus</w:t>
      </w:r>
    </w:p>
    <w:p w:rsidR="00D4087B" w:rsidRPr="008D3CF0" w:rsidRDefault="00D4087B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D213F" w:rsidRPr="008D3CF0" w:rsidRDefault="00DD213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7 Euro pro Stunde</w:t>
      </w:r>
    </w:p>
    <w:p w:rsidR="00DD213F" w:rsidRPr="00D4087B" w:rsidRDefault="00DD213F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D4087B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7 </w:t>
      </w:r>
      <w:r w:rsidR="00D4087B" w:rsidRPr="00D4087B">
        <w:rPr>
          <w:rFonts w:ascii="Times New Roman" w:hAnsi="Times New Roman" w:cs="Times New Roman"/>
          <w:b/>
          <w:color w:val="FF0000"/>
          <w:sz w:val="72"/>
          <w:szCs w:val="72"/>
          <w:u w:val="single"/>
          <w:shd w:val="clear" w:color="auto" w:fill="FFFFFF"/>
        </w:rPr>
        <w:t>€</w:t>
      </w:r>
      <w:r w:rsidR="00D4087B" w:rsidRPr="00D4087B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/Std.</w:t>
      </w:r>
    </w:p>
    <w:p w:rsidR="00DD213F" w:rsidRPr="008D3CF0" w:rsidRDefault="00DD213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D213F" w:rsidRPr="008D3CF0" w:rsidRDefault="00DD213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auf dem Weg sein</w:t>
      </w:r>
    </w:p>
    <w:p w:rsidR="00DD213F" w:rsidRPr="008D3CF0" w:rsidRDefault="00DD213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unterwegs sein</w:t>
      </w:r>
    </w:p>
    <w:p w:rsidR="00DD213F" w:rsidRPr="008D3CF0" w:rsidRDefault="00DD213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D213F" w:rsidRPr="008D3CF0" w:rsidRDefault="00DD213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zu Hause sein</w:t>
      </w:r>
    </w:p>
    <w:p w:rsidR="00DD213F" w:rsidRPr="008D3CF0" w:rsidRDefault="00FA00D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Der Chef ist nicht im Haus / Büro.</w:t>
      </w:r>
    </w:p>
    <w:p w:rsidR="00FA00D6" w:rsidRPr="008D3CF0" w:rsidRDefault="00FA00D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A00D6" w:rsidRPr="008D3CF0" w:rsidRDefault="00FA00D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in 3 Stunden</w:t>
      </w:r>
    </w:p>
    <w:p w:rsidR="00FA00D6" w:rsidRPr="008D3CF0" w:rsidRDefault="00FA00D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nach 3 Stunden</w:t>
      </w:r>
    </w:p>
    <w:p w:rsidR="00FA00D6" w:rsidRPr="008D3CF0" w:rsidRDefault="00FA00D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A00D6" w:rsidRPr="008D3CF0" w:rsidRDefault="00FA00D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dieser rote Fisch</w:t>
      </w:r>
    </w:p>
    <w:p w:rsidR="00FA00D6" w:rsidRPr="008D3CF0" w:rsidRDefault="00FA00D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dieses rote Fischzeug</w:t>
      </w:r>
    </w:p>
    <w:p w:rsidR="00FA00D6" w:rsidRPr="008D3CF0" w:rsidRDefault="00FA00D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A00D6" w:rsidRPr="008D3CF0" w:rsidRDefault="00FA00D6" w:rsidP="00002CC3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lastRenderedPageBreak/>
        <w:t>etwas (Akk.) eintüten</w:t>
      </w:r>
    </w:p>
    <w:p w:rsidR="00FA00D6" w:rsidRPr="008D3CF0" w:rsidRDefault="00FA00D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die Tüte, -n</w:t>
      </w:r>
    </w:p>
    <w:p w:rsidR="00FA00D6" w:rsidRPr="008D3CF0" w:rsidRDefault="00FA00D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etwas (Akk.) in Tüten abpacken</w:t>
      </w:r>
    </w:p>
    <w:p w:rsidR="00FA00D6" w:rsidRPr="008D3CF0" w:rsidRDefault="00FA00D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A00D6" w:rsidRPr="008D3CF0" w:rsidRDefault="00FA00D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eintüten --- tütete... ein --- hat </w:t>
      </w: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eingetütet</w:t>
      </w:r>
    </w:p>
    <w:p w:rsidR="00FA00D6" w:rsidRPr="008D3CF0" w:rsidRDefault="00FA00D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A00D6" w:rsidRPr="008D3CF0" w:rsidRDefault="00FA00D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u w:val="single"/>
          <w:lang w:val="de-DE"/>
        </w:rPr>
        <w:t>jemandem (D.)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etwas (Akk.) erzählen</w:t>
      </w:r>
    </w:p>
    <w:p w:rsidR="00FA00D6" w:rsidRPr="008D3CF0" w:rsidRDefault="00FA00D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Das erzähl</w:t>
      </w: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e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ich dir später.</w:t>
      </w:r>
    </w:p>
    <w:p w:rsidR="00FA00D6" w:rsidRPr="008D3CF0" w:rsidRDefault="00FA00D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A00D6" w:rsidRPr="008D3CF0" w:rsidRDefault="00FA00D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reden, sprechen</w:t>
      </w:r>
    </w:p>
    <w:p w:rsidR="00FA00D6" w:rsidRPr="008D3CF0" w:rsidRDefault="00F46EB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 xml:space="preserve">Schön wär(e) es. </w:t>
      </w:r>
      <w:r w:rsidRPr="00F46EB0">
        <w:rPr>
          <w:rFonts w:ascii="Times New Roman" w:hAnsi="Times New Roman" w:cs="Times New Roman"/>
          <w:b/>
          <w:color w:val="FF0000"/>
          <w:sz w:val="72"/>
          <w:szCs w:val="72"/>
          <w:lang w:val="en-GB"/>
        </w:rPr>
        <w:sym w:font="Wingdings" w:char="F0E0"/>
      </w:r>
      <w:r w:rsidR="000A23C0"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Schön wär</w:t>
      </w:r>
      <w:r>
        <w:rPr>
          <w:rFonts w:ascii="Times New Roman" w:hAnsi="Times New Roman" w:cs="Times New Roman"/>
          <w:sz w:val="72"/>
          <w:szCs w:val="72"/>
          <w:lang w:val="de-DE"/>
        </w:rPr>
        <w:t>ʻ</w:t>
      </w:r>
      <w:r w:rsidR="000A23C0" w:rsidRPr="008D3CF0">
        <w:rPr>
          <w:rFonts w:ascii="Times New Roman" w:hAnsi="Times New Roman" w:cs="Times New Roman"/>
          <w:sz w:val="72"/>
          <w:szCs w:val="72"/>
          <w:lang w:val="de-DE"/>
        </w:rPr>
        <w:t>s.</w:t>
      </w:r>
    </w:p>
    <w:p w:rsidR="000A23C0" w:rsidRPr="00F46EB0" w:rsidRDefault="000A23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0A23C0" w:rsidRPr="00F46EB0" w:rsidRDefault="000A23C0" w:rsidP="00002CC3">
      <w:pPr>
        <w:spacing w:line="0" w:lineRule="atLeast"/>
        <w:rPr>
          <w:rFonts w:ascii="Times New Roman" w:hAnsi="Times New Roman" w:cs="Times New Roman"/>
          <w:b/>
          <w:sz w:val="72"/>
          <w:szCs w:val="72"/>
          <w:u w:val="single"/>
          <w:lang w:val="de-DE"/>
        </w:rPr>
      </w:pPr>
      <w:r w:rsidRPr="00F46EB0">
        <w:rPr>
          <w:rFonts w:ascii="Times New Roman" w:hAnsi="Times New Roman" w:cs="Times New Roman"/>
          <w:b/>
          <w:sz w:val="72"/>
          <w:szCs w:val="72"/>
          <w:u w:val="single"/>
          <w:lang w:val="de-DE"/>
        </w:rPr>
        <w:t>sein (Konjunktiv II)</w:t>
      </w:r>
    </w:p>
    <w:p w:rsidR="000A23C0" w:rsidRPr="008D3CF0" w:rsidRDefault="000A23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ich wäre / wär</w:t>
      </w:r>
    </w:p>
    <w:p w:rsidR="000A23C0" w:rsidRPr="008D3CF0" w:rsidRDefault="000A23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du wärest / wärst</w:t>
      </w:r>
    </w:p>
    <w:p w:rsidR="000A23C0" w:rsidRPr="008D3CF0" w:rsidRDefault="000A23C0" w:rsidP="00002CC3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er wäre / wär</w:t>
      </w:r>
    </w:p>
    <w:p w:rsidR="000A23C0" w:rsidRPr="008D3CF0" w:rsidRDefault="000A23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wir wären</w:t>
      </w:r>
    </w:p>
    <w:p w:rsidR="000A23C0" w:rsidRPr="008D3CF0" w:rsidRDefault="000A23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ihr wäret / wärt</w:t>
      </w:r>
    </w:p>
    <w:p w:rsidR="000A23C0" w:rsidRDefault="000A23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sie wären</w:t>
      </w:r>
    </w:p>
    <w:p w:rsidR="00C476BE" w:rsidRPr="008D3CF0" w:rsidRDefault="00C476B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0A23C0" w:rsidRPr="008D3CF0" w:rsidRDefault="000A23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lastRenderedPageBreak/>
        <w:t>der / das Cartoon, -s</w:t>
      </w:r>
    </w:p>
    <w:p w:rsidR="000A23C0" w:rsidRPr="008D3CF0" w:rsidRDefault="000A23C0" w:rsidP="00002CC3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Welcher Cartoon gefällt dir am besten? Warum?</w:t>
      </w:r>
    </w:p>
    <w:p w:rsidR="000A23C0" w:rsidRPr="008D3CF0" w:rsidRDefault="000A23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Welche Karikatur gefällt dir am besten? Warum? (die Karikatur, -en)</w:t>
      </w:r>
    </w:p>
    <w:p w:rsidR="000A23C0" w:rsidRPr="008D3CF0" w:rsidRDefault="000A23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0A23C0" w:rsidRPr="008D3CF0" w:rsidRDefault="000A23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jemandem (D.)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gefallen</w:t>
      </w:r>
    </w:p>
    <w:p w:rsidR="000A23C0" w:rsidRPr="008D3CF0" w:rsidRDefault="000A23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gefallen --- gefiel --- hat gefallen</w:t>
      </w:r>
    </w:p>
    <w:p w:rsidR="000A23C0" w:rsidRPr="008D3CF0" w:rsidRDefault="000A23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Was gefällt </w:t>
      </w: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dir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? Was magst </w:t>
      </w: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du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>?</w:t>
      </w:r>
    </w:p>
    <w:p w:rsidR="000A23C0" w:rsidRPr="008D3CF0" w:rsidRDefault="000A23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Wer gefällt </w:t>
      </w: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dir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? Wen magst </w:t>
      </w: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du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>?</w:t>
      </w:r>
    </w:p>
    <w:p w:rsidR="000A23C0" w:rsidRPr="008D3CF0" w:rsidRDefault="000A23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0A23C0" w:rsidRPr="008D3CF0" w:rsidRDefault="000A23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etwas (Akk.) mögen</w:t>
      </w:r>
    </w:p>
    <w:p w:rsidR="000A23C0" w:rsidRPr="00C476BE" w:rsidRDefault="000A23C0" w:rsidP="00002CC3">
      <w:pPr>
        <w:spacing w:line="0" w:lineRule="atLeast"/>
        <w:rPr>
          <w:rFonts w:ascii="Times New Roman" w:hAnsi="Times New Roman" w:cs="Times New Roman"/>
          <w:b/>
          <w:sz w:val="72"/>
          <w:szCs w:val="72"/>
          <w:u w:val="single"/>
          <w:lang w:val="de-DE"/>
        </w:rPr>
      </w:pPr>
      <w:r w:rsidRPr="00C476BE">
        <w:rPr>
          <w:rFonts w:ascii="Times New Roman" w:hAnsi="Times New Roman" w:cs="Times New Roman"/>
          <w:b/>
          <w:sz w:val="72"/>
          <w:szCs w:val="72"/>
          <w:u w:val="single"/>
          <w:lang w:val="de-DE"/>
        </w:rPr>
        <w:t>mögen (Präsens):</w:t>
      </w:r>
    </w:p>
    <w:p w:rsidR="000A23C0" w:rsidRPr="008D3CF0" w:rsidRDefault="000A23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ich mag</w:t>
      </w:r>
    </w:p>
    <w:p w:rsidR="000A23C0" w:rsidRPr="008D3CF0" w:rsidRDefault="000A23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du magst</w:t>
      </w:r>
    </w:p>
    <w:p w:rsidR="000A23C0" w:rsidRPr="008D3CF0" w:rsidRDefault="000A23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er mag</w:t>
      </w:r>
    </w:p>
    <w:p w:rsidR="000A23C0" w:rsidRPr="008D3CF0" w:rsidRDefault="000A23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wir mögen</w:t>
      </w:r>
    </w:p>
    <w:p w:rsidR="000A23C0" w:rsidRPr="008D3CF0" w:rsidRDefault="000A23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ihr mögt</w:t>
      </w:r>
    </w:p>
    <w:p w:rsidR="000A23C0" w:rsidRPr="008D3CF0" w:rsidRDefault="000A23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sie mögen</w:t>
      </w:r>
    </w:p>
    <w:p w:rsidR="000A23C0" w:rsidRPr="008D3CF0" w:rsidRDefault="000A23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0A23C0" w:rsidRPr="008D3CF0" w:rsidRDefault="000A23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lastRenderedPageBreak/>
        <w:t>etwas (Akk.) mitbringen</w:t>
      </w:r>
    </w:p>
    <w:p w:rsidR="000A23C0" w:rsidRPr="008D3CF0" w:rsidRDefault="000A23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9141A6" w:rsidRPr="008D3CF0" w:rsidRDefault="009141A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etwas / jemanden (Akk.) vorstellen</w:t>
      </w:r>
    </w:p>
    <w:p w:rsidR="009141A6" w:rsidRPr="008D3CF0" w:rsidRDefault="009141A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9141A6" w:rsidRPr="008D3CF0" w:rsidRDefault="009141A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Wie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gefällt dir </w:t>
      </w:r>
      <w:r w:rsidRPr="00FD686C">
        <w:rPr>
          <w:rFonts w:ascii="Times New Roman" w:hAnsi="Times New Roman" w:cs="Times New Roman"/>
          <w:b/>
          <w:strike/>
          <w:color w:val="FF0000"/>
          <w:sz w:val="72"/>
          <w:szCs w:val="72"/>
          <w:u w:val="single"/>
          <w:lang w:val="de-DE"/>
        </w:rPr>
        <w:t>meinen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="00FD686C" w:rsidRPr="00FD686C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mein</w:t>
      </w:r>
      <w:r w:rsidR="00FD686C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>Cartoon?</w:t>
      </w:r>
    </w:p>
    <w:p w:rsidR="009141A6" w:rsidRPr="008D3CF0" w:rsidRDefault="009141A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Wie findest du meinen Cartoon?</w:t>
      </w:r>
    </w:p>
    <w:p w:rsidR="009141A6" w:rsidRPr="008D3CF0" w:rsidRDefault="009141A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E5793" w:rsidRDefault="0015299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Viele Studenten sind am ersten Tag / im ersten Jahr an der Uni sehr begeistert.</w:t>
      </w:r>
    </w:p>
    <w:p w:rsidR="00047539" w:rsidRDefault="00047539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161D32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Als </w:t>
      </w:r>
      <w:r w:rsidR="00D116C5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die Studenten</w:t>
      </w:r>
      <w:r w:rsidRPr="00161D32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zum ersten Mal an der Uni waren, glänzten ihre Augen.</w:t>
      </w:r>
      <w:r w:rsidR="00EE6665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(Präteritum)</w:t>
      </w:r>
    </w:p>
    <w:p w:rsidR="00FD6FA8" w:rsidRPr="00161D32" w:rsidRDefault="00FD6FA8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Wenn </w:t>
      </w:r>
      <w:r w:rsidR="00D116C5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die Studenten</w:t>
      </w:r>
      <w:r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zum ersten Mal an der Uni sind, glänzen ihre Augen.</w:t>
      </w:r>
    </w:p>
    <w:p w:rsidR="00047539" w:rsidRPr="00047539" w:rsidRDefault="008F38FD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Di</w:t>
      </w:r>
      <w:r w:rsidR="00047539" w:rsidRPr="00047539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e Augen glänzen.</w:t>
      </w:r>
    </w:p>
    <w:p w:rsidR="00047539" w:rsidRPr="008D3CF0" w:rsidRDefault="0004753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047539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(Etwas glänzt.)</w:t>
      </w:r>
    </w:p>
    <w:p w:rsidR="00152994" w:rsidRPr="008D3CF0" w:rsidRDefault="0015299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52994" w:rsidRPr="008D3CF0" w:rsidRDefault="0015299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der, dessen, den, dem</w:t>
      </w:r>
    </w:p>
    <w:p w:rsidR="00152994" w:rsidRDefault="0015299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wer, wessen, wen, wem</w:t>
      </w:r>
    </w:p>
    <w:p w:rsidR="00F4552F" w:rsidRPr="00F4552F" w:rsidRDefault="00F4552F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F4552F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(Nom./Gen./Akk./D.)</w:t>
      </w:r>
    </w:p>
    <w:p w:rsidR="00152994" w:rsidRPr="008D3CF0" w:rsidRDefault="0015299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lastRenderedPageBreak/>
        <w:t xml:space="preserve">Der Mann, </w:t>
      </w:r>
      <w:r w:rsidRPr="008D3CF0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dessen</w:t>
      </w:r>
      <w:r w:rsidRPr="008D3CF0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 Hund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immer in der Nacht laut </w:t>
      </w:r>
      <w:r w:rsidRPr="008D3CF0">
        <w:rPr>
          <w:rFonts w:ascii="Times New Roman" w:hAnsi="Times New Roman" w:cs="Times New Roman"/>
          <w:sz w:val="72"/>
          <w:szCs w:val="72"/>
          <w:u w:val="single"/>
          <w:lang w:val="de-DE"/>
        </w:rPr>
        <w:t>bellt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, </w:t>
      </w:r>
      <w:r w:rsidR="00E02AF5" w:rsidRPr="008D3CF0">
        <w:rPr>
          <w:rFonts w:ascii="Times New Roman" w:hAnsi="Times New Roman" w:cs="Times New Roman"/>
          <w:color w:val="00B050"/>
          <w:sz w:val="72"/>
          <w:szCs w:val="72"/>
          <w:lang w:val="de-DE"/>
        </w:rPr>
        <w:t>trägt</w:t>
      </w:r>
      <w:r w:rsidR="00E02AF5"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einen schwarzen Anzug.</w:t>
      </w:r>
    </w:p>
    <w:p w:rsidR="00E02AF5" w:rsidRPr="008D3CF0" w:rsidRDefault="00E02AF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02AF5" w:rsidRPr="008D3CF0" w:rsidRDefault="00E02AF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Derjenige</w:t>
      </w:r>
      <w:r w:rsidRPr="008D3CF0">
        <w:rPr>
          <w:rFonts w:ascii="Times New Roman" w:hAnsi="Times New Roman" w:cs="Times New Roman"/>
          <w:b/>
          <w:sz w:val="72"/>
          <w:szCs w:val="72"/>
          <w:lang w:val="de-DE"/>
        </w:rPr>
        <w:t xml:space="preserve">, </w:t>
      </w:r>
      <w:r w:rsidRPr="008D3CF0">
        <w:rPr>
          <w:rFonts w:ascii="Times New Roman" w:hAnsi="Times New Roman" w:cs="Times New Roman"/>
          <w:b/>
          <w:i/>
          <w:color w:val="FF0000"/>
          <w:sz w:val="72"/>
          <w:szCs w:val="72"/>
          <w:lang w:val="de-DE"/>
        </w:rPr>
        <w:t>der</w:t>
      </w:r>
      <w:r w:rsidRPr="008D3CF0">
        <w:rPr>
          <w:rFonts w:ascii="Times New Roman" w:hAnsi="Times New Roman" w:cs="Times New Roman"/>
          <w:b/>
          <w:i/>
          <w:sz w:val="72"/>
          <w:szCs w:val="72"/>
          <w:lang w:val="de-DE"/>
        </w:rPr>
        <w:t xml:space="preserve"> keinen Pass </w:t>
      </w:r>
      <w:r w:rsidRPr="008D3CF0">
        <w:rPr>
          <w:rFonts w:ascii="Times New Roman" w:hAnsi="Times New Roman" w:cs="Times New Roman"/>
          <w:b/>
          <w:i/>
          <w:color w:val="00B050"/>
          <w:sz w:val="72"/>
          <w:szCs w:val="72"/>
          <w:lang w:val="de-DE"/>
        </w:rPr>
        <w:t>hat</w:t>
      </w:r>
      <w:r w:rsidRPr="008D3CF0">
        <w:rPr>
          <w:rFonts w:ascii="Times New Roman" w:hAnsi="Times New Roman" w:cs="Times New Roman"/>
          <w:b/>
          <w:sz w:val="72"/>
          <w:szCs w:val="72"/>
          <w:lang w:val="de-DE"/>
        </w:rPr>
        <w:t>,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kann die Grenze nicht übertreten.</w:t>
      </w:r>
    </w:p>
    <w:p w:rsidR="00E02AF5" w:rsidRPr="008D3CF0" w:rsidRDefault="00E02AF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etwas (Akk.) übertr</w:t>
      </w:r>
      <w:r w:rsidRPr="008D3CF0">
        <w:rPr>
          <w:rFonts w:ascii="Times New Roman" w:hAnsi="Times New Roman" w:cs="Times New Roman"/>
          <w:color w:val="00B050"/>
          <w:sz w:val="72"/>
          <w:szCs w:val="72"/>
          <w:lang w:val="de-DE"/>
        </w:rPr>
        <w:t>e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>ten</w:t>
      </w:r>
    </w:p>
    <w:p w:rsidR="00E02AF5" w:rsidRDefault="00E02AF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übertreten --- übertrat --- hat übertreten</w:t>
      </w:r>
    </w:p>
    <w:p w:rsidR="006A128B" w:rsidRPr="006A128B" w:rsidRDefault="006A128B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6A128B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die Grenze </w:t>
      </w:r>
      <w:r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(</w:t>
      </w:r>
      <w:r w:rsidRPr="006A128B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nicht</w:t>
      </w:r>
      <w:r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)</w:t>
      </w:r>
      <w:r w:rsidRPr="006A128B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überschreiten</w:t>
      </w:r>
    </w:p>
    <w:p w:rsidR="006A128B" w:rsidRPr="006A128B" w:rsidRDefault="006A128B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6A128B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überschreiten --- überschritt --- hat überschritten</w:t>
      </w:r>
    </w:p>
    <w:p w:rsidR="00E02AF5" w:rsidRPr="008D3CF0" w:rsidRDefault="00E02AF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der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jenige, </w:t>
      </w: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die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jenige, </w:t>
      </w: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das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>jenige</w:t>
      </w:r>
    </w:p>
    <w:p w:rsidR="00E02AF5" w:rsidRPr="008D3CF0" w:rsidRDefault="00E02AF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die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>jenigen (Pl.)</w:t>
      </w:r>
    </w:p>
    <w:p w:rsidR="00E02AF5" w:rsidRPr="008D3CF0" w:rsidRDefault="00E02AF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02AF5" w:rsidRDefault="00E02AF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Wer</w:t>
      </w:r>
      <w:r w:rsidRPr="008D3CF0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 keinen Pass hat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>, (</w:t>
      </w:r>
      <w:r w:rsidRPr="008D3CF0">
        <w:rPr>
          <w:rFonts w:ascii="Times New Roman" w:hAnsi="Times New Roman" w:cs="Times New Roman"/>
          <w:color w:val="00B050"/>
          <w:sz w:val="72"/>
          <w:szCs w:val="72"/>
          <w:lang w:val="de-DE"/>
        </w:rPr>
        <w:t>der)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kann die Grenze nicht übertreten.</w:t>
      </w:r>
    </w:p>
    <w:p w:rsidR="00F76715" w:rsidRDefault="00F76715" w:rsidP="00F76715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0B245B">
        <w:rPr>
          <w:rFonts w:ascii="Times New Roman" w:hAnsi="Times New Roman" w:cs="Times New Roman"/>
          <w:b/>
          <w:color w:val="FF0000"/>
          <w:sz w:val="72"/>
          <w:szCs w:val="72"/>
          <w:lang w:val="de-DE"/>
        </w:rPr>
        <w:t xml:space="preserve">Wer keinen Pass hat, (der) kann die Grenze nicht </w:t>
      </w:r>
      <w:r w:rsidRPr="00F76715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über</w:t>
      </w:r>
      <w:r w:rsidRPr="00F76715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schrei</w:t>
      </w:r>
      <w:r w:rsidRPr="00F76715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ten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E02AF5" w:rsidRPr="008D3CF0" w:rsidRDefault="00E02AF5" w:rsidP="00002CC3">
      <w:pPr>
        <w:spacing w:line="0" w:lineRule="atLeast"/>
        <w:rPr>
          <w:rFonts w:ascii="Times New Roman" w:hAnsi="Times New Roman" w:cs="Times New Roman" w:hint="eastAsia"/>
          <w:sz w:val="72"/>
          <w:szCs w:val="72"/>
          <w:lang w:val="de-DE"/>
        </w:rPr>
      </w:pPr>
    </w:p>
    <w:p w:rsidR="00ED0E3C" w:rsidRPr="008D3CF0" w:rsidRDefault="00ED0E3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color w:val="00B050"/>
          <w:sz w:val="72"/>
          <w:szCs w:val="72"/>
          <w:u w:val="single"/>
          <w:lang w:val="de-DE"/>
        </w:rPr>
        <w:t>Derjenige, dem</w:t>
      </w:r>
      <w:r w:rsidRPr="008D3CF0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 </w:t>
      </w:r>
      <w:r w:rsidRPr="008D3CF0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das Essen</w:t>
      </w:r>
      <w:r w:rsidRPr="008D3CF0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 nicht </w:t>
      </w:r>
      <w:r w:rsidRPr="008D3CF0">
        <w:rPr>
          <w:rFonts w:ascii="Times New Roman" w:hAnsi="Times New Roman" w:cs="Times New Roman"/>
          <w:sz w:val="72"/>
          <w:szCs w:val="72"/>
          <w:u w:val="single"/>
          <w:lang w:val="de-DE"/>
        </w:rPr>
        <w:lastRenderedPageBreak/>
        <w:t>schmeckt,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zahlt nicht </w:t>
      </w: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dafür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ED0E3C" w:rsidRPr="008D3CF0" w:rsidRDefault="00ED0E3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für etwas (Akk.) zahlen</w:t>
      </w:r>
    </w:p>
    <w:p w:rsidR="00ED0E3C" w:rsidRDefault="00ED0E3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u w:val="single"/>
          <w:lang w:val="de-DE"/>
        </w:rPr>
        <w:t>für etwas: dafür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(für das Essen)</w:t>
      </w:r>
    </w:p>
    <w:p w:rsidR="000B1A7A" w:rsidRPr="008D3CF0" w:rsidRDefault="000B1A7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D0E3C" w:rsidRPr="008D3CF0" w:rsidRDefault="00ED0E3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jemandem (D.) schmecken</w:t>
      </w:r>
    </w:p>
    <w:p w:rsidR="00ED0E3C" w:rsidRPr="008D3CF0" w:rsidRDefault="00ED0E3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Das Essen schmeckt ihm nicht.</w:t>
      </w:r>
    </w:p>
    <w:p w:rsidR="00ED0E3C" w:rsidRPr="008D3CF0" w:rsidRDefault="00ED0E3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D0E3C" w:rsidRPr="008D3CF0" w:rsidRDefault="00ED0E3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Wem</w:t>
      </w:r>
      <w:r w:rsidRPr="008D3CF0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 das Essen nicht schmeckt, </w:t>
      </w:r>
      <w:r w:rsidRPr="008D3CF0">
        <w:rPr>
          <w:rFonts w:ascii="Times New Roman" w:hAnsi="Times New Roman" w:cs="Times New Roman"/>
          <w:color w:val="00B050"/>
          <w:sz w:val="72"/>
          <w:szCs w:val="72"/>
          <w:u w:val="single"/>
          <w:lang w:val="de-DE"/>
        </w:rPr>
        <w:t>der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zahlt nicht dafür.</w:t>
      </w:r>
    </w:p>
    <w:p w:rsidR="00ED0E3C" w:rsidRPr="008D3CF0" w:rsidRDefault="00ED0E3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D0E3C" w:rsidRPr="008D3CF0" w:rsidRDefault="00ED0E3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Kaffeebohnen mahlen</w:t>
      </w:r>
    </w:p>
    <w:p w:rsidR="00ED0E3C" w:rsidRDefault="00ED0E3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Wer</w:t>
      </w:r>
      <w:r w:rsidRPr="008D3CF0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 zuerst kommt, (</w:t>
      </w:r>
      <w:r w:rsidRPr="008D3CF0">
        <w:rPr>
          <w:rFonts w:ascii="Times New Roman" w:hAnsi="Times New Roman" w:cs="Times New Roman"/>
          <w:color w:val="00B050"/>
          <w:sz w:val="72"/>
          <w:szCs w:val="72"/>
          <w:u w:val="single"/>
          <w:lang w:val="de-DE"/>
        </w:rPr>
        <w:t>der</w:t>
      </w:r>
      <w:r w:rsidRPr="008D3CF0">
        <w:rPr>
          <w:rFonts w:ascii="Times New Roman" w:hAnsi="Times New Roman" w:cs="Times New Roman"/>
          <w:sz w:val="72"/>
          <w:szCs w:val="72"/>
          <w:u w:val="single"/>
          <w:lang w:val="de-DE"/>
        </w:rPr>
        <w:t>)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mahlt zuerst.</w:t>
      </w:r>
    </w:p>
    <w:p w:rsidR="000B1A7A" w:rsidRPr="008D3CF0" w:rsidRDefault="000B1A7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D0E3C" w:rsidRPr="008D3CF0" w:rsidRDefault="00ED0E3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Wer</w:t>
      </w:r>
      <w:r w:rsidRPr="008D3CF0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 dreimal lügt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, </w:t>
      </w:r>
      <w:r w:rsidRPr="008D3CF0">
        <w:rPr>
          <w:rFonts w:ascii="Times New Roman" w:hAnsi="Times New Roman" w:cs="Times New Roman"/>
          <w:color w:val="00B050"/>
          <w:sz w:val="72"/>
          <w:szCs w:val="72"/>
          <w:u w:val="single"/>
          <w:lang w:val="de-DE"/>
        </w:rPr>
        <w:t>dem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glaubt man nicht.</w:t>
      </w:r>
    </w:p>
    <w:p w:rsidR="00ED0E3C" w:rsidRPr="008D3CF0" w:rsidRDefault="00ED0E3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lügen</w:t>
      </w:r>
    </w:p>
    <w:p w:rsidR="00ED0E3C" w:rsidRDefault="00ED0E3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color w:val="00B050"/>
          <w:sz w:val="72"/>
          <w:szCs w:val="72"/>
          <w:lang w:val="de-DE"/>
        </w:rPr>
        <w:t>jemandem (D.)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glauben</w:t>
      </w:r>
    </w:p>
    <w:p w:rsidR="000B1A7A" w:rsidRPr="008D3CF0" w:rsidRDefault="000B1A7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26646" w:rsidRPr="008D3CF0" w:rsidRDefault="0052664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Wen</w:t>
      </w:r>
      <w:r w:rsidRPr="008D3CF0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 man gut kennt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, </w:t>
      </w:r>
      <w:r w:rsidRPr="008D3CF0">
        <w:rPr>
          <w:rFonts w:ascii="Times New Roman" w:hAnsi="Times New Roman" w:cs="Times New Roman"/>
          <w:color w:val="00B050"/>
          <w:sz w:val="72"/>
          <w:szCs w:val="72"/>
          <w:u w:val="single"/>
          <w:lang w:val="de-DE"/>
        </w:rPr>
        <w:t>dem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kann man vertrauen.</w:t>
      </w:r>
    </w:p>
    <w:p w:rsidR="00526646" w:rsidRPr="008D3CF0" w:rsidRDefault="0052664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jemanden (Akk.) kennen</w:t>
      </w:r>
    </w:p>
    <w:p w:rsidR="00526646" w:rsidRPr="008D3CF0" w:rsidRDefault="0052664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color w:val="00B050"/>
          <w:sz w:val="72"/>
          <w:szCs w:val="72"/>
          <w:lang w:val="de-DE"/>
        </w:rPr>
        <w:lastRenderedPageBreak/>
        <w:t>jemandem (D.)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vertrauen</w:t>
      </w:r>
    </w:p>
    <w:p w:rsidR="00526646" w:rsidRPr="008D3CF0" w:rsidRDefault="0052664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26646" w:rsidRPr="008D3CF0" w:rsidRDefault="0052664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Wem</w:t>
      </w:r>
      <w:r w:rsidRPr="008D3CF0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 der Film nicht gefällt, </w:t>
      </w:r>
      <w:r w:rsidRPr="008D3CF0">
        <w:rPr>
          <w:rFonts w:ascii="Times New Roman" w:hAnsi="Times New Roman" w:cs="Times New Roman"/>
          <w:color w:val="00B050"/>
          <w:sz w:val="72"/>
          <w:szCs w:val="72"/>
          <w:u w:val="single"/>
          <w:lang w:val="de-DE"/>
        </w:rPr>
        <w:t>der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kann ja rausgehen.</w:t>
      </w:r>
    </w:p>
    <w:p w:rsidR="00526646" w:rsidRPr="008D3CF0" w:rsidRDefault="0052664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rausgehen: </w:t>
      </w:r>
      <w:r w:rsidRPr="008D3CF0">
        <w:rPr>
          <w:rFonts w:ascii="Times New Roman" w:hAnsi="Times New Roman" w:cs="Times New Roman"/>
          <w:color w:val="00B0F0"/>
          <w:sz w:val="72"/>
          <w:szCs w:val="72"/>
          <w:lang w:val="de-DE"/>
        </w:rPr>
        <w:t>hinaus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>gehen</w:t>
      </w:r>
    </w:p>
    <w:p w:rsidR="00526646" w:rsidRPr="008D3CF0" w:rsidRDefault="0052664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raus: hinaus, heraus</w:t>
      </w:r>
    </w:p>
    <w:p w:rsidR="00526646" w:rsidRPr="000B1A7A" w:rsidRDefault="0052664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Raus! Hinaus!</w:t>
      </w:r>
      <w:r w:rsidR="000B1A7A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="000B1A7A" w:rsidRPr="000B1A7A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(</w:t>
      </w:r>
      <w:r w:rsidR="000B1A7A" w:rsidRPr="000B1A7A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en-GB"/>
        </w:rPr>
        <w:sym w:font="Wingdings" w:char="F0DF"/>
      </w:r>
      <w:r w:rsidR="000B1A7A" w:rsidRPr="000B1A7A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hinausgehen)</w:t>
      </w:r>
    </w:p>
    <w:p w:rsidR="000B1A7A" w:rsidRDefault="000B1A7A" w:rsidP="000B1A7A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rauskommen: herauskommen</w:t>
      </w:r>
    </w:p>
    <w:p w:rsidR="000B1A7A" w:rsidRPr="002A3C78" w:rsidRDefault="000B1A7A" w:rsidP="00002CC3">
      <w:pPr>
        <w:spacing w:line="0" w:lineRule="atLeast"/>
        <w:rPr>
          <w:rFonts w:ascii="Times New Roman" w:hAnsi="Times New Roman" w:cs="Times New Roman" w:hint="eastAsia"/>
          <w:b/>
          <w:color w:val="FF0000"/>
          <w:sz w:val="72"/>
          <w:szCs w:val="72"/>
          <w:u w:val="single"/>
          <w:lang w:val="de-DE"/>
        </w:rPr>
      </w:pPr>
      <w:r w:rsidRPr="000B1A7A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Komm raus. Komm mal raus.</w:t>
      </w:r>
      <w:bookmarkStart w:id="0" w:name="_GoBack"/>
      <w:bookmarkEnd w:id="0"/>
    </w:p>
    <w:sectPr w:rsidR="000B1A7A" w:rsidRPr="002A3C78" w:rsidSect="00002CC3">
      <w:pgSz w:w="11906" w:h="16838"/>
      <w:pgMar w:top="0" w:right="0" w:bottom="0" w:left="0" w:header="851" w:footer="992" w:gutter="0"/>
      <w:cols w:space="425"/>
      <w:docGrid w:type="lines" w:linePitch="360"/>
    </w:sectPr>
    <w:p w:rsidR="00796DCC" w:rsidRPr="00E76865" w:rsidRDefault="004221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jemanden (Akk.)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etwas (D.) ausliefern</w:t>
      </w:r>
    </w:p>
    <w:p w:rsidR="00422132" w:rsidRPr="00E76865" w:rsidRDefault="004221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Jemand wird etwas (D.) </w:t>
      </w:r>
      <w:r w:rsidRPr="00B2433E">
        <w:rPr>
          <w:rFonts w:ascii="Times New Roman" w:hAnsi="Times New Roman" w:cs="Times New Roman"/>
          <w:b/>
          <w:strike/>
          <w:color w:val="FF0000"/>
          <w:sz w:val="72"/>
          <w:szCs w:val="72"/>
          <w:u w:val="single"/>
          <w:lang w:val="de-DE"/>
        </w:rPr>
        <w:t>aus</w:t>
      </w:r>
      <w:r w:rsidRPr="00B2433E">
        <w:rPr>
          <w:rFonts w:ascii="Times New Roman" w:hAnsi="Times New Roman" w:cs="Times New Roman"/>
          <w:b/>
          <w:strike/>
          <w:color w:val="00B050"/>
          <w:sz w:val="72"/>
          <w:szCs w:val="72"/>
          <w:u w:val="single"/>
          <w:lang w:val="de-DE"/>
        </w:rPr>
        <w:t>t</w:t>
      </w:r>
      <w:r w:rsidRPr="00B2433E">
        <w:rPr>
          <w:rFonts w:ascii="Times New Roman" w:hAnsi="Times New Roman" w:cs="Times New Roman"/>
          <w:b/>
          <w:strike/>
          <w:color w:val="FF0000"/>
          <w:sz w:val="72"/>
          <w:szCs w:val="72"/>
          <w:u w:val="single"/>
          <w:lang w:val="de-DE"/>
        </w:rPr>
        <w:t>geliefert</w:t>
      </w:r>
      <w:r w:rsidR="00B2433E" w:rsidRPr="00B2433E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="00B2433E" w:rsidRPr="00B2433E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aus</w:t>
      </w:r>
      <w:r w:rsidR="00B2433E" w:rsidRPr="00B2433E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geliefert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422132" w:rsidRPr="00E76865" w:rsidRDefault="004221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Jemand wurde etwas (D.) ausgeliefert.</w:t>
      </w:r>
    </w:p>
    <w:p w:rsidR="00422132" w:rsidRPr="00E76865" w:rsidRDefault="004221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Jemand ist etwas (D.) ausgeliefert worden.</w:t>
      </w:r>
    </w:p>
    <w:p w:rsidR="00422132" w:rsidRPr="00E76865" w:rsidRDefault="004221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Jemand ist etwas (D.) ausgeliefert.</w:t>
      </w:r>
    </w:p>
    <w:p w:rsidR="00C73D01" w:rsidRPr="00E76865" w:rsidRDefault="00C73D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73D01" w:rsidRPr="00E76865" w:rsidRDefault="00C73D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Katastrophe, -n</w:t>
      </w:r>
    </w:p>
    <w:p w:rsidR="00C73D01" w:rsidRPr="00E76865" w:rsidRDefault="00C73D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Übergriff, -e</w:t>
      </w:r>
    </w:p>
    <w:p w:rsidR="00C73D01" w:rsidRPr="00E76865" w:rsidRDefault="00C73D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der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Gewalt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übergriff, -e</w:t>
      </w:r>
    </w:p>
    <w:p w:rsidR="00C73D01" w:rsidRPr="00E76865" w:rsidRDefault="00C73D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(die Gewalt)</w:t>
      </w:r>
    </w:p>
    <w:p w:rsidR="00422132" w:rsidRPr="00E76865" w:rsidRDefault="00C73D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die Gewaltübergriffe (Pl.) 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sym w:font="Wingdings" w:char="F0E0"/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den Gewaltübergriffe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(Pl., D.)</w:t>
      </w:r>
    </w:p>
    <w:p w:rsidR="00C73D01" w:rsidRPr="00E76865" w:rsidRDefault="00C73D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22132" w:rsidRPr="00E76865" w:rsidRDefault="004221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schutzlos: ohne Schutz</w:t>
      </w:r>
    </w:p>
    <w:p w:rsidR="00422132" w:rsidRPr="00E76865" w:rsidRDefault="004221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73D01" w:rsidRPr="00E76865" w:rsidRDefault="00C73D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die / eine Möglichkeit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zu etwas (D.)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haben</w:t>
      </w:r>
    </w:p>
    <w:p w:rsidR="00C73D01" w:rsidRPr="00E76865" w:rsidRDefault="00C73D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zu etwas: dazu</w:t>
      </w:r>
    </w:p>
    <w:p w:rsidR="00C73D01" w:rsidRPr="00E76865" w:rsidRDefault="00C73D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lastRenderedPageBreak/>
        <w:t>...und sie haben keine Möglichkeit (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dazu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), </w:t>
      </w:r>
      <w:r w:rsidRPr="00E76865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ihr Leben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 xml:space="preserve"> selbst zu </w:t>
      </w:r>
      <w:r w:rsidRPr="00E76865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bestimmen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C73D01" w:rsidRPr="00E76865" w:rsidRDefault="00C73D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etwas (Akk.) bestimmen</w:t>
      </w:r>
    </w:p>
    <w:p w:rsidR="009B195F" w:rsidRPr="00E76865" w:rsidRDefault="009B195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9B195F" w:rsidRPr="00E76865" w:rsidRDefault="009B195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Menschen leben.</w:t>
      </w:r>
    </w:p>
    <w:p w:rsidR="009B195F" w:rsidRPr="00E76865" w:rsidRDefault="009B195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eine Milliarde Menschen</w:t>
      </w:r>
    </w:p>
    <w:p w:rsidR="009B195F" w:rsidRPr="00E76865" w:rsidRDefault="009B195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mehr als eine Milliarde Menschen</w:t>
      </w:r>
    </w:p>
    <w:p w:rsidR="009B195F" w:rsidRPr="00E76865" w:rsidRDefault="009B195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Armut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extrem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e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Armut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in extrem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er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Armut (D.)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Es gibt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viele Ursachen dafür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Ursachen dafür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gibt es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viele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eine Ursache für etwas (Akk.)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für etwas: dafür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die Dürre + die Perioden (Pl.) 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sym w:font="Wingdings" w:char="F0E0"/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Dürreperioden (Pl.)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Periode, -n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lastRenderedPageBreak/>
        <w:t xml:space="preserve">... die Dürreperioden,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die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die Ernte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vernichten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,...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Lohn, die Löhne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Arbeitslohn, die Arbeitslöhne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das Gehalt, die Gehälter</w:t>
      </w:r>
    </w:p>
    <w:p w:rsidR="004F2901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Gehalt, der Inhalt</w:t>
      </w:r>
    </w:p>
    <w:p w:rsidR="00A65E28" w:rsidRPr="00A65E28" w:rsidRDefault="00A65E28" w:rsidP="00002CC3">
      <w:pPr>
        <w:spacing w:line="0" w:lineRule="atLeast"/>
        <w:rPr>
          <w:rFonts w:ascii="Times New Roman" w:hAnsi="Times New Roman" w:cs="Times New Roman" w:hint="eastAsia"/>
          <w:b/>
          <w:color w:val="FF0000"/>
          <w:sz w:val="72"/>
          <w:szCs w:val="72"/>
          <w:u w:val="single"/>
          <w:lang w:val="de-DE"/>
        </w:rPr>
      </w:pPr>
      <w:r w:rsidRPr="00A65E28">
        <w:rPr>
          <w:rFonts w:ascii="Times New Roman" w:hAnsi="Times New Roman" w:cs="Times New Roman" w:hint="eastAsia"/>
          <w:b/>
          <w:color w:val="FF0000"/>
          <w:sz w:val="72"/>
          <w:szCs w:val="72"/>
          <w:u w:val="single"/>
          <w:lang w:val="de-DE"/>
        </w:rPr>
        <w:t>(</w:t>
      </w:r>
      <w:r w:rsidRPr="00A65E28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der Gehalt, -e)</w:t>
      </w:r>
    </w:p>
    <w:p w:rsidR="00A65E28" w:rsidRDefault="00A65E28" w:rsidP="00002CC3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niedrige Arbeitslöhne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vs. hohe Arbeitslöhne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zu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niedrige Arbeitslöhne</w:t>
      </w:r>
    </w:p>
    <w:p w:rsidR="004F2901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viel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zu niedrige Arbeitslöhne</w:t>
      </w:r>
    </w:p>
    <w:p w:rsidR="00AF6B6A" w:rsidRPr="00E76865" w:rsidRDefault="00AF6B6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Epedemie, -n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das Wachstum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ein hohes Wachstum</w:t>
      </w:r>
    </w:p>
    <w:p w:rsidR="004F2901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ho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c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h </w:t>
      </w:r>
      <w:r w:rsidR="00AF6B6A" w:rsidRPr="00AF6B6A">
        <w:rPr>
          <w:rFonts w:ascii="Times New Roman" w:hAnsi="Times New Roman" w:cs="Times New Roman"/>
          <w:b/>
          <w:color w:val="FF0000"/>
          <w:sz w:val="72"/>
          <w:szCs w:val="72"/>
          <w:lang w:val="de-DE"/>
        </w:rPr>
        <w:sym w:font="Wingdings" w:char="F0E0"/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hohe, hoher, hohen, hohem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lastRenderedPageBreak/>
        <w:t>die Bevölkerung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Krieg, -e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für etwas / jemanden (Akk.) verantwortlich sein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Mehrer</w:t>
      </w:r>
      <w:r w:rsidRPr="00E76865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e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 xml:space="preserve"> Gründe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sind verantwortlich.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Grund, die Gründe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Ursache, -n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gleichzeitg, zur gleichen Zeit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für die Armut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der Menschen (Pl., Genitiv)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Ursachen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können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E76865">
        <w:rPr>
          <w:rFonts w:ascii="Times New Roman" w:hAnsi="Times New Roman" w:cs="Times New Roman"/>
          <w:color w:val="00B050"/>
          <w:sz w:val="72"/>
          <w:szCs w:val="72"/>
          <w:lang w:val="de-DE"/>
        </w:rPr>
        <w:t>beeinflusst werden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etwas / jemanden (Akk.) beeinflussen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Ursachen </w:t>
      </w:r>
      <w:r w:rsidRPr="00E76865">
        <w:rPr>
          <w:rFonts w:ascii="Times New Roman" w:hAnsi="Times New Roman" w:cs="Times New Roman"/>
          <w:color w:val="7030A0"/>
          <w:sz w:val="72"/>
          <w:szCs w:val="72"/>
          <w:lang w:val="de-DE"/>
        </w:rPr>
        <w:t>lassen sich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E76865">
        <w:rPr>
          <w:rFonts w:ascii="Times New Roman" w:hAnsi="Times New Roman" w:cs="Times New Roman"/>
          <w:color w:val="0070C0"/>
          <w:sz w:val="72"/>
          <w:szCs w:val="72"/>
          <w:lang w:val="de-DE"/>
        </w:rPr>
        <w:t>beeinflussen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Ursachen </w:t>
      </w:r>
      <w:r w:rsidRPr="00E76865">
        <w:rPr>
          <w:rFonts w:ascii="Times New Roman" w:hAnsi="Times New Roman" w:cs="Times New Roman"/>
          <w:color w:val="C00000"/>
          <w:sz w:val="72"/>
          <w:szCs w:val="72"/>
          <w:lang w:val="de-DE"/>
        </w:rPr>
        <w:t>sind zu beeinflussen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lastRenderedPageBreak/>
        <w:t xml:space="preserve">Man </w:t>
      </w:r>
      <w:r w:rsidRPr="00E76865">
        <w:rPr>
          <w:rFonts w:ascii="Times New Roman" w:hAnsi="Times New Roman" w:cs="Times New Roman"/>
          <w:color w:val="C00000"/>
          <w:sz w:val="72"/>
          <w:szCs w:val="72"/>
          <w:lang w:val="de-DE"/>
        </w:rPr>
        <w:t>kann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Ursachen </w:t>
      </w:r>
      <w:r w:rsidRPr="00E76865">
        <w:rPr>
          <w:rFonts w:ascii="Times New Roman" w:hAnsi="Times New Roman" w:cs="Times New Roman"/>
          <w:color w:val="C45911" w:themeColor="accent2" w:themeShade="BF"/>
          <w:sz w:val="72"/>
          <w:szCs w:val="72"/>
          <w:lang w:val="de-DE"/>
        </w:rPr>
        <w:t>beeinflussen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viele Ursachen von Armut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... </w:t>
      </w:r>
      <w:r w:rsidRPr="00E76865">
        <w:rPr>
          <w:rFonts w:ascii="Times New Roman" w:hAnsi="Times New Roman" w:cs="Times New Roman"/>
          <w:color w:val="C45911" w:themeColor="accent2" w:themeShade="BF"/>
          <w:sz w:val="72"/>
          <w:szCs w:val="72"/>
          <w:lang w:val="de-DE"/>
        </w:rPr>
        <w:t>können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... </w:t>
      </w:r>
      <w:r w:rsidRPr="00E76865">
        <w:rPr>
          <w:rFonts w:ascii="Times New Roman" w:hAnsi="Times New Roman" w:cs="Times New Roman"/>
          <w:color w:val="00B050"/>
          <w:sz w:val="72"/>
          <w:szCs w:val="72"/>
          <w:lang w:val="de-DE"/>
        </w:rPr>
        <w:t xml:space="preserve">von den </w:t>
      </w:r>
      <w:r w:rsidRPr="00E76865">
        <w:rPr>
          <w:rFonts w:ascii="Times New Roman" w:hAnsi="Times New Roman" w:cs="Times New Roman"/>
          <w:color w:val="00B050"/>
          <w:sz w:val="72"/>
          <w:szCs w:val="72"/>
          <w:u w:val="single"/>
          <w:lang w:val="de-DE"/>
        </w:rPr>
        <w:t>betroffen</w:t>
      </w:r>
      <w:r w:rsidRPr="00E76865">
        <w:rPr>
          <w:rFonts w:ascii="Times New Roman" w:hAnsi="Times New Roman" w:cs="Times New Roman"/>
          <w:color w:val="00B050"/>
          <w:sz w:val="72"/>
          <w:szCs w:val="72"/>
          <w:lang w:val="de-DE"/>
        </w:rPr>
        <w:t>en Ländern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... </w:t>
      </w:r>
      <w:r w:rsidRPr="00E76865">
        <w:rPr>
          <w:rFonts w:ascii="Times New Roman" w:hAnsi="Times New Roman" w:cs="Times New Roman"/>
          <w:color w:val="C45911" w:themeColor="accent2" w:themeShade="BF"/>
          <w:sz w:val="72"/>
          <w:szCs w:val="72"/>
          <w:lang w:val="de-DE"/>
        </w:rPr>
        <w:t>beeinflusst werden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betreffen --- betraf --- hat betroffen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etwas / jemanden (Akk.) ausschließen</w:t>
      </w:r>
    </w:p>
    <w:p w:rsidR="00B8727E" w:rsidRDefault="00B8727E" w:rsidP="00B8727E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etwas / jemanden (Akk.) </w:t>
      </w:r>
      <w:r w:rsidRPr="00E76865">
        <w:rPr>
          <w:rFonts w:ascii="Times New Roman" w:hAnsi="Times New Roman" w:cs="Times New Roman"/>
          <w:color w:val="00B050"/>
          <w:sz w:val="72"/>
          <w:szCs w:val="72"/>
          <w:lang w:val="de-DE"/>
        </w:rPr>
        <w:t>aus etwas (D.)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ausschließen</w:t>
      </w:r>
    </w:p>
    <w:p w:rsidR="00BC0F50" w:rsidRPr="00E76865" w:rsidRDefault="00BC0F50" w:rsidP="00B8727E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immer + Komparativ</w:t>
      </w: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immer mehr</w:t>
      </w: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immer besser</w:t>
      </w: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immer schöner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Gesellschaft, -en</w:t>
      </w:r>
    </w:p>
    <w:p w:rsidR="001B775D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aus der Gesellschaft</w:t>
      </w: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lastRenderedPageBreak/>
        <w:t>der Ausschluss, die Ausgrenzung, das Ausklammern</w:t>
      </w: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Faktor, -en</w:t>
      </w: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für die Entstehung </w:t>
      </w:r>
      <w:r w:rsidRPr="00E76865">
        <w:rPr>
          <w:rFonts w:ascii="Times New Roman" w:hAnsi="Times New Roman" w:cs="Times New Roman"/>
          <w:color w:val="00B050"/>
          <w:sz w:val="72"/>
          <w:szCs w:val="72"/>
          <w:lang w:val="de-DE"/>
        </w:rPr>
        <w:t>gesundheitlich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er</w:t>
      </w:r>
      <w:r w:rsidRPr="00E76865">
        <w:rPr>
          <w:rFonts w:ascii="Times New Roman" w:hAnsi="Times New Roman" w:cs="Times New Roman"/>
          <w:color w:val="00B050"/>
          <w:sz w:val="72"/>
          <w:szCs w:val="72"/>
          <w:lang w:val="de-DE"/>
        </w:rPr>
        <w:t xml:space="preserve"> Probleme (Pl., Genitiv)</w:t>
      </w: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entstehen </w:t>
      </w:r>
      <w:r w:rsidR="00C25BA8" w:rsidRPr="00AF6B6A">
        <w:rPr>
          <w:rFonts w:ascii="Times New Roman" w:hAnsi="Times New Roman" w:cs="Times New Roman"/>
          <w:b/>
          <w:color w:val="FF0000"/>
          <w:sz w:val="72"/>
          <w:szCs w:val="72"/>
          <w:lang w:val="de-DE"/>
        </w:rPr>
        <w:sym w:font="Wingdings" w:char="F0E0"/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die Entstehung</w:t>
      </w: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8727E" w:rsidRPr="00E76865" w:rsidRDefault="0052641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Kongress findet statt.</w:t>
      </w:r>
    </w:p>
    <w:p w:rsidR="00526410" w:rsidRPr="00E76865" w:rsidRDefault="0052641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am dreizehnten und vierzehnten März dies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es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Jahr(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e)s</w:t>
      </w: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 w:hint="eastAsia"/>
          <w:sz w:val="72"/>
          <w:szCs w:val="72"/>
          <w:lang w:val="de-DE"/>
        </w:rPr>
      </w:pP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... werden... thematisiert.</w:t>
      </w: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etwas (Akk.)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thematisieren</w:t>
      </w: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Etwas wird thematisiert.</w:t>
      </w: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Strategie, -n</w:t>
      </w: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85593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lastRenderedPageBreak/>
        <w:t>etwas (Akk.) fördern</w:t>
      </w:r>
    </w:p>
    <w:p w:rsidR="002B38AA" w:rsidRPr="00E76865" w:rsidRDefault="002B38A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langfristig vs. kurzfristig</w:t>
      </w: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85593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Vortrag, die Vorträge</w:t>
      </w:r>
    </w:p>
    <w:p w:rsidR="002B38AA" w:rsidRPr="00E76865" w:rsidRDefault="002B38A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85593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das Seminar, -e</w:t>
      </w:r>
    </w:p>
    <w:p w:rsidR="002B38AA" w:rsidRPr="00E76865" w:rsidRDefault="002B38A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in zahlreichen Vorträge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und Seminare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n</w:t>
      </w: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zum Tanzen</w:t>
      </w: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zum Kochen</w:t>
      </w: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die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Verbesser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ung (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sym w:font="Wingdings" w:char="F0DF"/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verbesser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n)</w:t>
      </w: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die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Bestätig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ung</w:t>
      </w: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die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Beschein</w:t>
      </w:r>
      <w:r w:rsidR="002B38AA" w:rsidRPr="002B38AA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i</w:t>
      </w:r>
      <w:r w:rsidR="00CB6987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g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ung</w:t>
      </w:r>
    </w:p>
    <w:p w:rsidR="00385593" w:rsidRPr="00E76865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die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Entschu</w:t>
      </w:r>
      <w:r w:rsidR="007D422F" w:rsidRPr="007D422F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l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dig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ung</w:t>
      </w:r>
    </w:p>
    <w:p w:rsidR="00B17BC0" w:rsidRPr="00E76865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Beseitigung</w:t>
      </w:r>
    </w:p>
    <w:p w:rsidR="00B17BC0" w:rsidRPr="00E76865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Übersetzung</w:t>
      </w:r>
    </w:p>
    <w:p w:rsidR="00B17BC0" w:rsidRPr="00E76865" w:rsidRDefault="00B17BC0" w:rsidP="00002CC3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color w:val="00B050"/>
          <w:sz w:val="72"/>
          <w:szCs w:val="72"/>
          <w:lang w:val="de-DE"/>
        </w:rPr>
        <w:t>zur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Verbesserung </w:t>
      </w:r>
      <w:r w:rsidRPr="00E76865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der Gesundheitschancen (Pl., Genitiv)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 xml:space="preserve"> von </w:t>
      </w:r>
      <w:r w:rsidRPr="00E76865">
        <w:rPr>
          <w:rFonts w:ascii="Times New Roman" w:hAnsi="Times New Roman" w:cs="Times New Roman"/>
          <w:i/>
          <w:color w:val="FF0000"/>
          <w:sz w:val="72"/>
          <w:szCs w:val="72"/>
          <w:lang w:val="de-DE"/>
        </w:rPr>
        <w:lastRenderedPageBreak/>
        <w:t>Menschen in schwierigen Lebenslagen</w:t>
      </w:r>
    </w:p>
    <w:p w:rsidR="00B17BC0" w:rsidRPr="00305691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305691">
        <w:rPr>
          <w:rFonts w:ascii="Times New Roman" w:hAnsi="Times New Roman" w:cs="Times New Roman"/>
          <w:sz w:val="72"/>
          <w:szCs w:val="72"/>
          <w:lang w:val="de-DE"/>
        </w:rPr>
        <w:t>die Lage, -n</w:t>
      </w:r>
    </w:p>
    <w:p w:rsidR="00B17BC0" w:rsidRPr="00305691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305691">
        <w:rPr>
          <w:rFonts w:ascii="Times New Roman" w:hAnsi="Times New Roman" w:cs="Times New Roman"/>
          <w:sz w:val="72"/>
          <w:szCs w:val="72"/>
          <w:lang w:val="de-DE"/>
        </w:rPr>
        <w:t>die Situation, -en</w:t>
      </w:r>
    </w:p>
    <w:p w:rsidR="00B17BC0" w:rsidRPr="00E76865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85593" w:rsidRPr="00E76865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Auftakt, die Eröffnung</w:t>
      </w:r>
    </w:p>
    <w:p w:rsidR="00B17BC0" w:rsidRPr="00E76865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Den Auftakt bildet </w:t>
      </w:r>
      <w:r w:rsidRPr="00E76865">
        <w:rPr>
          <w:rFonts w:ascii="Times New Roman" w:hAnsi="Times New Roman" w:cs="Times New Roman"/>
          <w:sz w:val="72"/>
          <w:szCs w:val="72"/>
          <w:u w:val="single"/>
          <w:lang w:val="de-DE"/>
        </w:rPr>
        <w:t>der Vortrag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B17BC0" w:rsidRPr="00E76865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17BC0" w:rsidRPr="00E76865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Möglichkeit besteht.</w:t>
      </w:r>
    </w:p>
    <w:p w:rsidR="00B17BC0" w:rsidRPr="00E76865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... besteht die Möglichkeit zu etwas.</w:t>
      </w:r>
    </w:p>
    <w:p w:rsidR="00B17BC0" w:rsidRPr="00E76865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zu etwas: dazu</w:t>
      </w:r>
    </w:p>
    <w:p w:rsidR="00B8727E" w:rsidRPr="00E76865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... besteht die Möglichkeit </w:t>
      </w:r>
      <w:r w:rsidRPr="00E76865">
        <w:rPr>
          <w:rFonts w:ascii="Times New Roman" w:hAnsi="Times New Roman" w:cs="Times New Roman"/>
          <w:color w:val="00B050"/>
          <w:sz w:val="72"/>
          <w:szCs w:val="72"/>
          <w:lang w:val="de-DE"/>
        </w:rPr>
        <w:t xml:space="preserve">(dazu), </w:t>
      </w:r>
      <w:r w:rsidRPr="00872AC4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sich</w:t>
      </w:r>
      <w:r w:rsidRPr="00E76865">
        <w:rPr>
          <w:rFonts w:ascii="Times New Roman" w:hAnsi="Times New Roman" w:cs="Times New Roman"/>
          <w:color w:val="00B050"/>
          <w:sz w:val="72"/>
          <w:szCs w:val="72"/>
          <w:lang w:val="de-DE"/>
        </w:rPr>
        <w:t xml:space="preserve"> für den Kongress als Teilnehmer/in </w:t>
      </w:r>
      <w:r w:rsidRPr="00E76865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an</w:t>
      </w:r>
      <w:r w:rsidRPr="00E76865">
        <w:rPr>
          <w:rFonts w:ascii="Times New Roman" w:hAnsi="Times New Roman" w:cs="Times New Roman"/>
          <w:color w:val="00B050"/>
          <w:sz w:val="72"/>
          <w:szCs w:val="72"/>
          <w:lang w:val="de-DE"/>
        </w:rPr>
        <w:t>zu</w:t>
      </w:r>
      <w:r w:rsidRPr="00E76865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melden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B17BC0" w:rsidRPr="00E76865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sich anmelden</w:t>
      </w:r>
    </w:p>
    <w:p w:rsidR="00B17BC0" w:rsidRPr="00E76865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sich für etwas (Akk.) anmelden</w:t>
      </w:r>
    </w:p>
    <w:p w:rsidR="00B17BC0" w:rsidRPr="00E76865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sich zu etwas (D.) anmelden</w:t>
      </w: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etwas (Akk.) erwerben</w:t>
      </w: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Bis wann?</w:t>
      </w: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lastRenderedPageBreak/>
        <w:t xml:space="preserve">bis </w:t>
      </w:r>
      <w:r w:rsidRPr="00E76865">
        <w:rPr>
          <w:rFonts w:ascii="Times New Roman" w:hAnsi="Times New Roman" w:cs="Times New Roman"/>
          <w:sz w:val="72"/>
          <w:szCs w:val="72"/>
          <w:u w:val="single"/>
          <w:lang w:val="de-DE"/>
        </w:rPr>
        <w:t>Akk.</w:t>
      </w: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bis </w:t>
      </w:r>
      <w:r w:rsidRPr="00E76865">
        <w:rPr>
          <w:rFonts w:ascii="Times New Roman" w:hAnsi="Times New Roman" w:cs="Times New Roman"/>
          <w:sz w:val="72"/>
          <w:szCs w:val="72"/>
          <w:u w:val="single"/>
          <w:lang w:val="de-DE"/>
        </w:rPr>
        <w:t>fünft</w:t>
      </w:r>
      <w:r w:rsidRPr="00E76865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en</w:t>
      </w:r>
      <w:r w:rsidRPr="00E76865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 Januar</w:t>
      </w: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etwas (Akk.) buchen (</w:t>
      </w:r>
      <w:r w:rsidR="003D469F" w:rsidRPr="00AF6B6A">
        <w:rPr>
          <w:rFonts w:ascii="Times New Roman" w:hAnsi="Times New Roman" w:cs="Times New Roman"/>
          <w:b/>
          <w:color w:val="FF0000"/>
          <w:sz w:val="72"/>
          <w:szCs w:val="72"/>
          <w:lang w:val="de-DE"/>
        </w:rPr>
        <w:sym w:font="Wingdings" w:char="F0E0"/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der Bucher)</w:t>
      </w: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etwas (Akk.) bestellen</w:t>
      </w: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Bestellung</w:t>
      </w:r>
      <w:r w:rsidR="003D469F">
        <w:rPr>
          <w:rFonts w:ascii="Times New Roman" w:hAnsi="Times New Roman" w:cs="Times New Roman"/>
          <w:sz w:val="72"/>
          <w:szCs w:val="72"/>
          <w:lang w:val="de-DE"/>
        </w:rPr>
        <w:t xml:space="preserve">, </w:t>
      </w:r>
      <w:r w:rsidR="003D469F" w:rsidRPr="003D469F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-en</w:t>
      </w: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an jemanden / etwas (Akk.)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E76865">
        <w:rPr>
          <w:rFonts w:ascii="Times New Roman" w:hAnsi="Times New Roman" w:cs="Times New Roman"/>
          <w:color w:val="00B050"/>
          <w:sz w:val="72"/>
          <w:szCs w:val="72"/>
          <w:lang w:val="de-DE"/>
        </w:rPr>
        <w:t>etwas (Akk.)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richten</w:t>
      </w: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Sie richten Bestellung</w:t>
      </w:r>
      <w:r w:rsidR="00352B60" w:rsidRPr="00352B60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en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an...</w:t>
      </w: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Klammeraffe</w:t>
      </w:r>
      <w:r w:rsidR="004C1B47">
        <w:rPr>
          <w:rFonts w:ascii="Times New Roman" w:hAnsi="Times New Roman" w:cs="Times New Roman"/>
          <w:sz w:val="72"/>
          <w:szCs w:val="72"/>
          <w:lang w:val="de-DE"/>
        </w:rPr>
        <w:t xml:space="preserve">, </w:t>
      </w:r>
      <w:r w:rsidR="004C1B47" w:rsidRPr="004C1B47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-n</w:t>
      </w: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jemanden (Akk.) </w:t>
      </w:r>
      <w:r w:rsidRPr="00E76865">
        <w:rPr>
          <w:rFonts w:ascii="Times New Roman" w:hAnsi="Times New Roman" w:cs="Times New Roman"/>
          <w:color w:val="00B050"/>
          <w:sz w:val="72"/>
          <w:szCs w:val="72"/>
          <w:lang w:val="de-DE"/>
        </w:rPr>
        <w:t>über etwas (Akk.)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informieren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über etwas: </w:t>
      </w:r>
      <w:r w:rsidRPr="00E76865">
        <w:rPr>
          <w:rFonts w:ascii="Times New Roman" w:hAnsi="Times New Roman" w:cs="Times New Roman"/>
          <w:sz w:val="72"/>
          <w:szCs w:val="72"/>
          <w:u w:val="single"/>
          <w:lang w:val="de-DE"/>
        </w:rPr>
        <w:t>da</w:t>
      </w:r>
      <w:r w:rsidRPr="00E76865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r</w:t>
      </w:r>
      <w:r w:rsidRPr="00E76865">
        <w:rPr>
          <w:rFonts w:ascii="Times New Roman" w:hAnsi="Times New Roman" w:cs="Times New Roman"/>
          <w:sz w:val="72"/>
          <w:szCs w:val="72"/>
          <w:u w:val="single"/>
          <w:lang w:val="de-DE"/>
        </w:rPr>
        <w:t>über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an etwas: da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r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an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..., dass der DRK-Ortsverein eine Kleiderausgabe eröffnet hat.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seit Kurzem (seit kurzem)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seit Langem (seit langem)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etwas (Akk.)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eröffn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en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eröffnen --- eröffn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e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te --- hat eröffn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e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t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Kleidung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das Kleidungsstück, -e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etwas (Akk.) spenden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spenden --- spendete --- hat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gespendet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etwas (Akk.) sammeln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sammeln --- sammelte --- hat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gesammelt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etwas (Akk.) reinigen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reinigen --- reinigte --- hat gereinigt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etwas (Akk.) aufbereiten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aufbereiten --- bereitete... auf --- hat 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lastRenderedPageBreak/>
        <w:t>auf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be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reitet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etwas (Akk.) abgeben</w:t>
      </w: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Öffnungszeit, -en</w:t>
      </w: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während + Genitiv</w:t>
      </w: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während der Öffnungszeiten (Pl., Genitiv)</w:t>
      </w:r>
    </w:p>
    <w:p w:rsidR="00DB6EBF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etwas (Akk.) an jemanden (Akk.) abgeben</w:t>
      </w: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bedürftig, arm</w:t>
      </w: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bedürftige Menschen (Pl.)</w:t>
      </w: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arme Menschen (Pl.)</w:t>
      </w: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Arme (Pl.)</w:t>
      </w: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gegen etwas (Akk.)</w:t>
      </w: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Gebühr, -en</w:t>
      </w: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gegen eine niedrige Gebühr</w:t>
      </w: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das Kleid, -er</w:t>
      </w:r>
    </w:p>
    <w:p w:rsidR="00C2624D" w:rsidRPr="00E76865" w:rsidRDefault="00E44389" w:rsidP="00002CC3">
      <w:pPr>
        <w:spacing w:line="0" w:lineRule="atLeast"/>
        <w:rPr>
          <w:rFonts w:ascii="Times New Roman" w:hAnsi="Times New Roman" w:cs="Times New Roman" w:hint="eastAsia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Kleidung, die Kleider</w:t>
      </w:r>
    </w:p>
    <w:p w:rsidR="00C2624D" w:rsidRPr="00E76865" w:rsidRDefault="00C2624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2624D" w:rsidRPr="00E76865" w:rsidRDefault="00C2624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für etwas (Akk.) gedacht sein</w:t>
      </w:r>
    </w:p>
    <w:p w:rsidR="00C2624D" w:rsidRPr="00E76865" w:rsidRDefault="00C2624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denken --- dachte --- hat gedacht</w:t>
      </w:r>
    </w:p>
    <w:p w:rsidR="00C2624D" w:rsidRPr="00E76865" w:rsidRDefault="00C2624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2624D" w:rsidRPr="00E76865" w:rsidRDefault="00C2624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jener, jene, jenes</w:t>
      </w:r>
    </w:p>
    <w:p w:rsidR="00C2624D" w:rsidRPr="00E76865" w:rsidRDefault="00C2624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der, die, das</w:t>
      </w:r>
    </w:p>
    <w:p w:rsidR="00C2624D" w:rsidRPr="00E76865" w:rsidRDefault="00C2624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2624D" w:rsidRPr="00E76865" w:rsidRDefault="00C2624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über etwas (Akk.) verfügen</w:t>
      </w:r>
    </w:p>
    <w:p w:rsidR="00C2624D" w:rsidRDefault="00C2624D" w:rsidP="00C2624D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etwas (Akk.) besitzen / haben</w:t>
      </w:r>
    </w:p>
    <w:p w:rsidR="001960E5" w:rsidRPr="00E76865" w:rsidRDefault="001960E5" w:rsidP="00C2624D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2624D" w:rsidRPr="00E76865" w:rsidRDefault="00C2624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etwas (Akk.)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zur Verfügung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haben</w:t>
      </w:r>
    </w:p>
    <w:p w:rsidR="00C2624D" w:rsidRPr="00E76865" w:rsidRDefault="00C2624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wenig Geld zur Verfügung haben</w:t>
      </w:r>
    </w:p>
    <w:p w:rsidR="00C2624D" w:rsidRPr="00E76865" w:rsidRDefault="00C2624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wenig Geld, wenig Zeit</w:t>
      </w:r>
    </w:p>
    <w:p w:rsidR="00C2624D" w:rsidRPr="00E76865" w:rsidRDefault="00C2624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viel Geld, viel Zeit</w:t>
      </w:r>
    </w:p>
    <w:p w:rsidR="00C2624D" w:rsidRDefault="00C2624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viele Äpfel, wenige Äpfel</w:t>
      </w:r>
    </w:p>
    <w:p w:rsidR="001960E5" w:rsidRPr="00E76865" w:rsidRDefault="001960E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2624D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Sozialhilfe</w:t>
      </w:r>
      <w:r w:rsidRPr="001960E5">
        <w:rPr>
          <w:rFonts w:ascii="Times New Roman" w:hAnsi="Times New Roman" w:cs="Times New Roman"/>
          <w:color w:val="FF0000"/>
          <w:sz w:val="72"/>
          <w:szCs w:val="72"/>
          <w:lang w:val="de-DE"/>
        </w:rPr>
        <w:t>empfänger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, -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lastRenderedPageBreak/>
        <w:t>die Sozialhilfe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Wohnsitz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ohne + Akk.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ohne fest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en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Wohnsitz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Flüchtling, -e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Asylberechtigte</w:t>
      </w:r>
    </w:p>
    <w:p w:rsidR="00DF1628" w:rsidRPr="00E76865" w:rsidRDefault="00DF1628" w:rsidP="00DF1628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Asylberechtigte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Asylberechtigten (Pl.)</w:t>
      </w:r>
    </w:p>
    <w:p w:rsidR="00DF1628" w:rsidRPr="00E76865" w:rsidRDefault="00DF1628" w:rsidP="00DF1628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ein Asylberechtigter</w:t>
      </w:r>
    </w:p>
    <w:p w:rsidR="00DF1628" w:rsidRPr="00E76865" w:rsidRDefault="00DF1628" w:rsidP="00DF1628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eine Asylberechtigte</w:t>
      </w:r>
    </w:p>
    <w:p w:rsidR="00DF1628" w:rsidRPr="00E76865" w:rsidRDefault="00DF1628" w:rsidP="00DF1628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Asyl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berechtigte (Pl.)</w:t>
      </w:r>
    </w:p>
    <w:p w:rsidR="00DF1628" w:rsidRPr="00E76865" w:rsidRDefault="00DF1628" w:rsidP="00DF1628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(berechtigt sein)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sowie, und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eine akute Krankheit</w:t>
      </w:r>
    </w:p>
    <w:p w:rsidR="00DF1628" w:rsidRPr="001960E5" w:rsidRDefault="001960E5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1960E5">
        <w:rPr>
          <w:rFonts w:ascii="Times New Roman" w:hAnsi="Times New Roman" w:cs="Times New Roman" w:hint="eastAsia"/>
          <w:b/>
          <w:color w:val="FF0000"/>
          <w:sz w:val="72"/>
          <w:szCs w:val="72"/>
          <w:u w:val="single"/>
          <w:lang w:val="de-DE"/>
        </w:rPr>
        <w:t>e</w:t>
      </w:r>
      <w:r w:rsidRPr="001960E5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ine chronische Krankheit</w:t>
      </w:r>
    </w:p>
    <w:p w:rsidR="001960E5" w:rsidRPr="00E76865" w:rsidRDefault="001960E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Notlage, -n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neben + D.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neben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gut erhalten</w:t>
      </w:r>
      <w:r w:rsidRPr="00E76865">
        <w:rPr>
          <w:rFonts w:ascii="Times New Roman" w:hAnsi="Times New Roman" w:cs="Times New Roman"/>
          <w:color w:val="00B050"/>
          <w:sz w:val="72"/>
          <w:szCs w:val="72"/>
          <w:lang w:val="de-DE"/>
        </w:rPr>
        <w:t>en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Kleidungsstücke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n</w:t>
      </w:r>
      <w:r w:rsidR="007C69F1">
        <w:rPr>
          <w:rFonts w:ascii="Times New Roman" w:hAnsi="Times New Roman" w:cs="Times New Roman"/>
          <w:color w:val="FF0000"/>
          <w:sz w:val="72"/>
          <w:szCs w:val="72"/>
          <w:lang w:val="de-DE"/>
        </w:rPr>
        <w:t xml:space="preserve"> </w:t>
      </w:r>
      <w:r w:rsidR="007C69F1" w:rsidRPr="007C69F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(Pl., D.)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erhalten --- erhielt --- hat erhalten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Kleidungsstücke sind gut erhalten.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bedürftige Menschen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arme Menschen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Arme (Pl.)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Bedürftige (Pl.)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F1628" w:rsidRP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Haushalt, die Familie</w:t>
      </w:r>
    </w:p>
    <w:p w:rsidR="00E76865" w:rsidRP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für ihre Familie</w:t>
      </w:r>
    </w:p>
    <w:p w:rsidR="00E76865" w:rsidRP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76865" w:rsidRP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Decke, -n</w:t>
      </w:r>
    </w:p>
    <w:p w:rsidR="00E76865" w:rsidRP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76865" w:rsidRP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sich freuen</w:t>
      </w:r>
    </w:p>
    <w:p w:rsidR="00E76865" w:rsidRP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lastRenderedPageBreak/>
        <w:t>sich über etwas (Akk.) freuen</w:t>
      </w:r>
    </w:p>
    <w:p w:rsidR="00E76865" w:rsidRP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sich auf etwas / jemanden (Akk.) freuen</w:t>
      </w:r>
    </w:p>
    <w:p w:rsidR="00E76865" w:rsidRP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76865" w:rsidRP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jemandem (D.)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E76865">
        <w:rPr>
          <w:rFonts w:ascii="Times New Roman" w:hAnsi="Times New Roman" w:cs="Times New Roman"/>
          <w:color w:val="00B050"/>
          <w:sz w:val="72"/>
          <w:szCs w:val="72"/>
          <w:lang w:val="de-DE"/>
        </w:rPr>
        <w:t>etwas (Akk.)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überlassen</w:t>
      </w:r>
    </w:p>
    <w:p w:rsidR="00E76865" w:rsidRP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überlassen --- überließ --- hat überlassen</w:t>
      </w:r>
    </w:p>
    <w:p w:rsid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 xml:space="preserve">etwas (Akk.) </w:t>
      </w:r>
      <w:r w:rsidRPr="00E76865">
        <w:rPr>
          <w:rFonts w:ascii="Times New Roman" w:hAnsi="Times New Roman" w:cs="Times New Roman" w:hint="eastAsia"/>
          <w:color w:val="FF0000"/>
          <w:sz w:val="72"/>
          <w:szCs w:val="72"/>
          <w:lang w:val="de-DE"/>
        </w:rPr>
        <w:t>gebrauchen</w:t>
      </w:r>
    </w:p>
    <w:p w:rsid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 xml:space="preserve">gebrauchen --- gebrauchte --- hat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gebraucht</w:t>
      </w:r>
    </w:p>
    <w:p w:rsid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etwas (Akk.) brauchen</w:t>
      </w:r>
    </w:p>
    <w:p w:rsid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brauchen --- brauchte --- hat gebraucht</w:t>
      </w:r>
    </w:p>
    <w:p w:rsidR="00E76865" w:rsidRDefault="00E76865" w:rsidP="00002CC3">
      <w:pPr>
        <w:spacing w:line="0" w:lineRule="atLeast"/>
        <w:rPr>
          <w:rFonts w:ascii="Times New Roman" w:hAnsi="Times New Roman" w:cs="Times New Roman" w:hint="eastAsia"/>
          <w:sz w:val="72"/>
          <w:szCs w:val="72"/>
          <w:lang w:val="de-DE"/>
        </w:rPr>
      </w:pPr>
    </w:p>
    <w:p w:rsid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7238A">
        <w:rPr>
          <w:rFonts w:ascii="Times New Roman" w:hAnsi="Times New Roman" w:cs="Times New Roman"/>
          <w:sz w:val="72"/>
          <w:szCs w:val="72"/>
          <w:lang w:val="de-DE"/>
        </w:rPr>
        <w:t xml:space="preserve">..., wenn Sie uns </w:t>
      </w:r>
      <w:r w:rsidR="0067238A" w:rsidRPr="0067238A">
        <w:rPr>
          <w:rFonts w:ascii="Times New Roman" w:hAnsi="Times New Roman" w:cs="Times New Roman"/>
          <w:sz w:val="72"/>
          <w:szCs w:val="72"/>
          <w:lang w:val="de-DE"/>
        </w:rPr>
        <w:t xml:space="preserve">(D.) </w:t>
      </w:r>
      <w:r w:rsidRPr="0067238A">
        <w:rPr>
          <w:rFonts w:ascii="Times New Roman" w:hAnsi="Times New Roman" w:cs="Times New Roman"/>
          <w:color w:val="FF0000"/>
          <w:sz w:val="72"/>
          <w:szCs w:val="72"/>
          <w:lang w:val="de-DE"/>
        </w:rPr>
        <w:t>etwas</w:t>
      </w:r>
      <w:r w:rsidRPr="0067238A">
        <w:rPr>
          <w:rFonts w:ascii="Times New Roman" w:hAnsi="Times New Roman" w:cs="Times New Roman"/>
          <w:sz w:val="72"/>
          <w:szCs w:val="72"/>
          <w:lang w:val="de-DE"/>
        </w:rPr>
        <w:t xml:space="preserve"> (Akk.) überlassen.</w:t>
      </w:r>
    </w:p>
    <w:p w:rsidR="0067238A" w:rsidRDefault="006723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7238A">
        <w:rPr>
          <w:rFonts w:ascii="Times New Roman" w:hAnsi="Times New Roman" w:cs="Times New Roman"/>
          <w:color w:val="FF0000"/>
          <w:sz w:val="72"/>
          <w:szCs w:val="72"/>
          <w:lang w:val="de-DE"/>
        </w:rPr>
        <w:t>Ihre</w:t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 nicht mehr </w:t>
      </w:r>
      <w:r w:rsidRPr="0067238A">
        <w:rPr>
          <w:rFonts w:ascii="Times New Roman" w:hAnsi="Times New Roman" w:cs="Times New Roman"/>
          <w:color w:val="00B050"/>
          <w:sz w:val="72"/>
          <w:szCs w:val="72"/>
          <w:lang w:val="de-DE"/>
        </w:rPr>
        <w:t>gebraucht</w:t>
      </w:r>
      <w:r w:rsidRPr="0067238A">
        <w:rPr>
          <w:rFonts w:ascii="Times New Roman" w:hAnsi="Times New Roman" w:cs="Times New Roman"/>
          <w:color w:val="00B050"/>
          <w:sz w:val="72"/>
          <w:szCs w:val="72"/>
          <w:u w:val="single"/>
          <w:lang w:val="de-DE"/>
        </w:rPr>
        <w:t>en</w:t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, gut </w:t>
      </w:r>
      <w:r w:rsidRPr="0067238A">
        <w:rPr>
          <w:rFonts w:ascii="Times New Roman" w:hAnsi="Times New Roman" w:cs="Times New Roman"/>
          <w:color w:val="00B050"/>
          <w:sz w:val="72"/>
          <w:szCs w:val="72"/>
          <w:lang w:val="de-DE"/>
        </w:rPr>
        <w:t>erhalten</w:t>
      </w:r>
      <w:r w:rsidRPr="0067238A">
        <w:rPr>
          <w:rFonts w:ascii="Times New Roman" w:hAnsi="Times New Roman" w:cs="Times New Roman"/>
          <w:color w:val="00B050"/>
          <w:sz w:val="72"/>
          <w:szCs w:val="72"/>
          <w:u w:val="single"/>
          <w:lang w:val="de-DE"/>
        </w:rPr>
        <w:t>en</w:t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67238A">
        <w:rPr>
          <w:rFonts w:ascii="Times New Roman" w:hAnsi="Times New Roman" w:cs="Times New Roman"/>
          <w:color w:val="FF0000"/>
          <w:sz w:val="72"/>
          <w:szCs w:val="72"/>
          <w:lang w:val="de-DE"/>
        </w:rPr>
        <w:t>Kleidungsstücke und Heimtextilien</w:t>
      </w:r>
    </w:p>
    <w:p w:rsidR="0067238A" w:rsidRPr="005E658C" w:rsidRDefault="005E658C" w:rsidP="00002CC3">
      <w:pPr>
        <w:spacing w:line="0" w:lineRule="atLeast"/>
        <w:rPr>
          <w:rFonts w:ascii="Times New Roman" w:hAnsi="Times New Roman" w:cs="Times New Roman"/>
          <w:b/>
          <w:sz w:val="72"/>
          <w:szCs w:val="72"/>
          <w:u w:val="single"/>
          <w:lang w:val="de-DE"/>
        </w:rPr>
      </w:pPr>
      <w:r w:rsidRPr="005E658C">
        <w:rPr>
          <w:rFonts w:ascii="Times New Roman" w:hAnsi="Times New Roman" w:cs="Times New Roman" w:hint="eastAsia"/>
          <w:b/>
          <w:color w:val="FF0000"/>
          <w:sz w:val="72"/>
          <w:szCs w:val="72"/>
          <w:u w:val="single"/>
          <w:lang w:val="de-DE"/>
        </w:rPr>
        <w:t>I</w:t>
      </w:r>
      <w:r w:rsidRPr="005E658C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hre Kleidungsstücke und Heimtextilien, die nicht mehr gebraucht und gut erhalten sind</w:t>
      </w:r>
    </w:p>
    <w:p w:rsidR="00553411" w:rsidRDefault="00553411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</w:p>
    <w:p w:rsidR="005E658C" w:rsidRPr="00553411" w:rsidRDefault="00553411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553411">
        <w:rPr>
          <w:rFonts w:ascii="Times New Roman" w:hAnsi="Times New Roman" w:cs="Times New Roman" w:hint="eastAsia"/>
          <w:b/>
          <w:color w:val="FF0000"/>
          <w:sz w:val="72"/>
          <w:szCs w:val="72"/>
          <w:u w:val="single"/>
          <w:lang w:val="de-DE"/>
        </w:rPr>
        <w:t>e</w:t>
      </w: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twas (Akk.) nicht mehr gebrauchen / brauchen</w:t>
      </w:r>
    </w:p>
    <w:p w:rsidR="00553411" w:rsidRPr="00553411" w:rsidRDefault="00553411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Etwas (Nom.) wird nicht mehr gebraucht.</w:t>
      </w:r>
    </w:p>
    <w:p w:rsidR="00553411" w:rsidRPr="00553411" w:rsidRDefault="00553411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Etwas wurde nicht mehr gebraucht.</w:t>
      </w:r>
    </w:p>
    <w:p w:rsidR="00553411" w:rsidRPr="00553411" w:rsidRDefault="00553411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Etwas ist nicht mehr gebraucht worden.</w:t>
      </w:r>
    </w:p>
    <w:p w:rsidR="00553411" w:rsidRDefault="00553411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Etwas ist </w:t>
      </w:r>
      <w:r w:rsidRPr="00553411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nicht mehr gebraucht</w:t>
      </w: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.</w:t>
      </w:r>
    </w:p>
    <w:p w:rsidR="00851F6F" w:rsidRPr="00553411" w:rsidRDefault="00851F6F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</w:p>
    <w:p w:rsidR="00553411" w:rsidRPr="00553411" w:rsidRDefault="00553411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etwas (Akk) </w:t>
      </w:r>
      <w:r w:rsidRPr="003A590E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(irgendwie)</w:t>
      </w: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erhalten</w:t>
      </w:r>
    </w:p>
    <w:p w:rsidR="00553411" w:rsidRPr="00553411" w:rsidRDefault="00553411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etwas (Akk.) </w:t>
      </w:r>
      <w:r w:rsidRPr="003A590E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gut</w:t>
      </w: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erhalten</w:t>
      </w:r>
    </w:p>
    <w:p w:rsidR="00553411" w:rsidRPr="00553411" w:rsidRDefault="00553411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Etwas (Nom.) wird gut erhalten.</w:t>
      </w:r>
    </w:p>
    <w:p w:rsidR="00553411" w:rsidRPr="00553411" w:rsidRDefault="00553411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Etwas wurde gut erhalten.</w:t>
      </w:r>
    </w:p>
    <w:p w:rsidR="00553411" w:rsidRPr="00553411" w:rsidRDefault="00553411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553411">
        <w:rPr>
          <w:rFonts w:ascii="Times New Roman" w:hAnsi="Times New Roman" w:cs="Times New Roman" w:hint="eastAsia"/>
          <w:b/>
          <w:color w:val="FF0000"/>
          <w:sz w:val="72"/>
          <w:szCs w:val="72"/>
          <w:u w:val="single"/>
          <w:lang w:val="de-DE"/>
        </w:rPr>
        <w:t>E</w:t>
      </w: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twas ist gut erhalten worden.</w:t>
      </w:r>
    </w:p>
    <w:p w:rsidR="00553411" w:rsidRPr="00553411" w:rsidRDefault="00553411" w:rsidP="00002CC3">
      <w:pPr>
        <w:spacing w:line="0" w:lineRule="atLeast"/>
        <w:rPr>
          <w:rFonts w:ascii="Times New Roman" w:hAnsi="Times New Roman" w:cs="Times New Roman" w:hint="eastAsia"/>
          <w:b/>
          <w:color w:val="FF0000"/>
          <w:sz w:val="72"/>
          <w:szCs w:val="72"/>
          <w:u w:val="single"/>
          <w:lang w:val="de-DE"/>
        </w:rPr>
      </w:pP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Etwas ist </w:t>
      </w:r>
      <w:r w:rsidRPr="003A590E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gut erhalten</w:t>
      </w: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.</w:t>
      </w:r>
    </w:p>
    <w:p w:rsidR="005E658C" w:rsidRDefault="005E658C" w:rsidP="00002CC3">
      <w:pPr>
        <w:spacing w:line="0" w:lineRule="atLeast"/>
        <w:rPr>
          <w:rFonts w:ascii="Times New Roman" w:hAnsi="Times New Roman" w:cs="Times New Roman" w:hint="eastAsia"/>
          <w:sz w:val="72"/>
          <w:szCs w:val="72"/>
          <w:lang w:val="de-DE"/>
        </w:rPr>
      </w:pPr>
    </w:p>
    <w:p w:rsidR="0067238A" w:rsidRDefault="006723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>etwas (Akk.) annehmen / akzeptieren</w:t>
      </w:r>
    </w:p>
    <w:p w:rsidR="0067238A" w:rsidRDefault="006723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67238A" w:rsidRDefault="006723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der Hausrat</w:t>
      </w:r>
    </w:p>
    <w:p w:rsidR="0067238A" w:rsidRDefault="006723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lastRenderedPageBreak/>
        <w:t>das Hausger</w:t>
      </w:r>
      <w:r>
        <w:rPr>
          <w:rFonts w:ascii="Times New Roman" w:hAnsi="Times New Roman" w:cs="Times New Roman" w:hint="eastAsia"/>
          <w:sz w:val="72"/>
          <w:szCs w:val="72"/>
          <w:lang w:val="de-DE"/>
        </w:rPr>
        <w:t>ät, -e</w:t>
      </w:r>
    </w:p>
    <w:p w:rsidR="0067238A" w:rsidRDefault="006723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67238A" w:rsidRDefault="006723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>die Spende, -n</w:t>
      </w:r>
    </w:p>
    <w:p w:rsidR="0067238A" w:rsidRDefault="006723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67238A" w:rsidRDefault="006723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7238A">
        <w:rPr>
          <w:rFonts w:ascii="Times New Roman" w:hAnsi="Times New Roman" w:cs="Times New Roman"/>
          <w:i/>
          <w:sz w:val="72"/>
          <w:szCs w:val="72"/>
          <w:lang w:val="de-DE"/>
        </w:rPr>
        <w:t xml:space="preserve">während </w:t>
      </w:r>
      <w:r w:rsidRPr="0067238A">
        <w:rPr>
          <w:rFonts w:ascii="Times New Roman" w:hAnsi="Times New Roman" w:cs="Times New Roman"/>
          <w:i/>
          <w:color w:val="FF0000"/>
          <w:sz w:val="72"/>
          <w:szCs w:val="72"/>
          <w:u w:val="single"/>
          <w:lang w:val="de-DE"/>
        </w:rPr>
        <w:t>der Öffnungszeiten</w:t>
      </w:r>
      <w:r w:rsidRPr="0067238A">
        <w:rPr>
          <w:rFonts w:ascii="Times New Roman" w:hAnsi="Times New Roman" w:cs="Times New Roman"/>
          <w:color w:val="00B050"/>
          <w:sz w:val="72"/>
          <w:szCs w:val="72"/>
          <w:u w:val="single"/>
          <w:lang w:val="de-DE"/>
        </w:rPr>
        <w:t xml:space="preserve"> des Kleiderladens (Genitiv)</w:t>
      </w:r>
    </w:p>
    <w:p w:rsidR="0067238A" w:rsidRDefault="006723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der Laden, die Läden</w:t>
      </w:r>
    </w:p>
    <w:p w:rsidR="0067238A" w:rsidRDefault="006723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67238A" w:rsidRDefault="006723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Sie werfen die Spende</w:t>
      </w:r>
      <w:r w:rsidR="004E7EFA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="004E7EFA" w:rsidRPr="004E7EFA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durch die Kleiderklappe</w:t>
      </w:r>
      <w:r w:rsidR="004E7EFA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67238A" w:rsidRDefault="006723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die Kleiderklappe, -n</w:t>
      </w:r>
    </w:p>
    <w:p w:rsidR="0067238A" w:rsidRPr="00FE0119" w:rsidRDefault="00FE0119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FE0119">
        <w:rPr>
          <w:rFonts w:ascii="Times New Roman" w:hAnsi="Times New Roman" w:cs="Times New Roman" w:hint="eastAsia"/>
          <w:b/>
          <w:color w:val="FF0000"/>
          <w:sz w:val="72"/>
          <w:szCs w:val="72"/>
          <w:u w:val="single"/>
          <w:lang w:val="de-DE"/>
        </w:rPr>
        <w:t>e</w:t>
      </w:r>
      <w:r w:rsidRPr="00FE0119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twas (Akk.) </w:t>
      </w:r>
      <w:r w:rsidRPr="0073708F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durch etwas (Akk.)</w:t>
      </w:r>
      <w:r w:rsidRPr="00FE0119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werfen</w:t>
      </w:r>
    </w:p>
    <w:p w:rsidR="00FE0119" w:rsidRPr="00FE0119" w:rsidRDefault="00FE0119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FE0119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etwas (Akk.) </w:t>
      </w:r>
      <w:r w:rsidRPr="0073708F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in etwas (Akk.)</w:t>
      </w:r>
      <w:r w:rsidRPr="00FE0119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werfen</w:t>
      </w:r>
    </w:p>
    <w:p w:rsidR="00FE0119" w:rsidRDefault="00D440C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 xml:space="preserve">etwas (Akk.) </w:t>
      </w:r>
      <w:r w:rsidRPr="003E08B7">
        <w:rPr>
          <w:rFonts w:ascii="Times New Roman" w:hAnsi="Times New Roman" w:cs="Times New Roman"/>
          <w:color w:val="FF0000"/>
          <w:sz w:val="72"/>
          <w:szCs w:val="72"/>
          <w:lang w:val="de-DE"/>
        </w:rPr>
        <w:t>in etwas (Akk.)</w:t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 einwerfen</w:t>
      </w:r>
    </w:p>
    <w:p w:rsidR="00FE0119" w:rsidRDefault="00FE0119" w:rsidP="00002CC3">
      <w:pPr>
        <w:spacing w:line="0" w:lineRule="atLeast"/>
        <w:rPr>
          <w:rFonts w:ascii="Times New Roman" w:hAnsi="Times New Roman" w:cs="Times New Roman" w:hint="eastAsia"/>
          <w:sz w:val="72"/>
          <w:szCs w:val="72"/>
          <w:lang w:val="de-DE"/>
        </w:rPr>
      </w:pPr>
    </w:p>
    <w:p w:rsidR="0067238A" w:rsidRDefault="006723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etwas (Akk.) irgendwo anbringen</w:t>
      </w: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anbringen --- brachte... an --- hat angebracht</w:t>
      </w: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lastRenderedPageBreak/>
        <w:t>jemandem (D.) für etwas (Akk.) danken</w:t>
      </w: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 xml:space="preserve">etwas (Akk.) </w:t>
      </w:r>
      <w:r w:rsidRPr="003E08B7">
        <w:rPr>
          <w:rFonts w:ascii="Times New Roman" w:hAnsi="Times New Roman" w:cs="Times New Roman"/>
          <w:color w:val="FF0000"/>
          <w:sz w:val="72"/>
          <w:szCs w:val="72"/>
          <w:lang w:val="de-DE"/>
        </w:rPr>
        <w:t>in etwas (Akk.)</w:t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 einwerfen</w:t>
      </w: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>das Sprichwort, die Sprichwörter</w:t>
      </w: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 xml:space="preserve">weit </w:t>
      </w:r>
      <w:r w:rsidRPr="003E08B7">
        <w:rPr>
          <w:rFonts w:ascii="Times New Roman" w:hAnsi="Times New Roman" w:cs="Times New Roman"/>
          <w:color w:val="FF0000"/>
          <w:sz w:val="72"/>
          <w:szCs w:val="72"/>
          <w:lang w:val="de-DE"/>
        </w:rPr>
        <w:t>von etwas / jemandem (D.)</w:t>
      </w: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>Welch</w:t>
      </w:r>
      <w:r w:rsidRPr="003E08B7">
        <w:rPr>
          <w:rFonts w:ascii="Times New Roman" w:hAnsi="Times New Roman" w:cs="Times New Roman" w:hint="eastAsia"/>
          <w:color w:val="FF0000"/>
          <w:sz w:val="72"/>
          <w:szCs w:val="72"/>
          <w:lang w:val="de-DE"/>
        </w:rPr>
        <w:t>er</w:t>
      </w:r>
      <w:r>
        <w:rPr>
          <w:rFonts w:ascii="Times New Roman" w:hAnsi="Times New Roman" w:cs="Times New Roman" w:hint="eastAsia"/>
          <w:sz w:val="72"/>
          <w:szCs w:val="72"/>
          <w:lang w:val="de-DE"/>
        </w:rPr>
        <w:t xml:space="preserve"> Zusammenhang besteht?</w:t>
      </w:r>
    </w:p>
    <w:p w:rsidR="003E08B7" w:rsidRP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(Ein Zusammenhang besteht.)</w:t>
      </w: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>zwischen A und B</w:t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 (Dativ)</w:t>
      </w: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die soziale Herkunft</w:t>
      </w:r>
      <w:r w:rsidR="00C372E5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="00F558B7" w:rsidRPr="00F558B7">
        <w:rPr>
          <w:rFonts w:ascii="Times New Roman" w:hAnsi="Times New Roman" w:cs="Times New Roman"/>
          <w:b/>
          <w:color w:val="FF0000"/>
          <w:sz w:val="72"/>
          <w:szCs w:val="72"/>
          <w:lang w:val="en-GB"/>
        </w:rPr>
        <w:sym w:font="Wingdings" w:char="F0E0"/>
      </w:r>
      <w:r w:rsidR="00C372E5">
        <w:rPr>
          <w:rFonts w:ascii="Times New Roman" w:hAnsi="Times New Roman" w:cs="Times New Roman"/>
          <w:sz w:val="72"/>
          <w:szCs w:val="72"/>
          <w:lang w:val="de-DE"/>
        </w:rPr>
        <w:t xml:space="preserve"> der sozialen Herkunft (D.)</w:t>
      </w:r>
    </w:p>
    <w:p w:rsidR="00C372E5" w:rsidRDefault="00C372E5" w:rsidP="00C372E5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 xml:space="preserve">die soziale Herkunft </w:t>
      </w:r>
      <w:r w:rsidRPr="00C372E5">
        <w:rPr>
          <w:rFonts w:ascii="Times New Roman" w:hAnsi="Times New Roman" w:cs="Times New Roman"/>
          <w:color w:val="FF0000"/>
          <w:sz w:val="72"/>
          <w:szCs w:val="72"/>
          <w:lang w:val="de-DE"/>
        </w:rPr>
        <w:t>eines Kindes (Genitiv)</w:t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="00FC6279" w:rsidRPr="00F558B7">
        <w:rPr>
          <w:rFonts w:ascii="Times New Roman" w:hAnsi="Times New Roman" w:cs="Times New Roman"/>
          <w:b/>
          <w:color w:val="FF0000"/>
          <w:sz w:val="72"/>
          <w:szCs w:val="72"/>
          <w:lang w:val="en-GB"/>
        </w:rPr>
        <w:sym w:font="Wingdings" w:char="F0E0"/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 der sozialen Herkunft (D.) </w:t>
      </w:r>
      <w:r w:rsidRPr="00C372E5">
        <w:rPr>
          <w:rFonts w:ascii="Times New Roman" w:hAnsi="Times New Roman" w:cs="Times New Roman"/>
          <w:color w:val="FF0000"/>
          <w:sz w:val="72"/>
          <w:szCs w:val="72"/>
          <w:lang w:val="de-DE"/>
        </w:rPr>
        <w:t>eines Kindes (Genitiv)</w:t>
      </w:r>
    </w:p>
    <w:p w:rsidR="001E6972" w:rsidRDefault="001E6972" w:rsidP="00C372E5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372E5" w:rsidRDefault="00C372E5" w:rsidP="00C372E5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 xml:space="preserve">Welcher Zusammenhang besteht </w:t>
      </w:r>
      <w:r>
        <w:rPr>
          <w:rFonts w:ascii="Times New Roman" w:hAnsi="Times New Roman" w:cs="Times New Roman" w:hint="eastAsia"/>
          <w:sz w:val="72"/>
          <w:szCs w:val="72"/>
          <w:lang w:val="de-DE"/>
        </w:rPr>
        <w:lastRenderedPageBreak/>
        <w:t>zwischen A und B?</w:t>
      </w:r>
    </w:p>
    <w:p w:rsidR="003E08B7" w:rsidRPr="0067238A" w:rsidRDefault="00C372E5" w:rsidP="00002CC3">
      <w:pPr>
        <w:spacing w:line="0" w:lineRule="atLeast"/>
        <w:rPr>
          <w:rFonts w:ascii="Times New Roman" w:hAnsi="Times New Roman" w:cs="Times New Roman" w:hint="eastAsia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der</w:t>
      </w:r>
      <w:r w:rsidR="001E6972">
        <w:rPr>
          <w:rFonts w:ascii="Times New Roman" w:hAnsi="Times New Roman" w:cs="Times New Roman"/>
          <w:sz w:val="72"/>
          <w:szCs w:val="72"/>
          <w:lang w:val="de-DE"/>
        </w:rPr>
        <w:t xml:space="preserve"> Zusammenhang, die Zusammenhäng</w:t>
      </w:r>
      <w:r w:rsidR="001E6972">
        <w:rPr>
          <w:rFonts w:ascii="Times New Roman" w:hAnsi="Times New Roman" w:cs="Times New Roman" w:hint="eastAsia"/>
          <w:sz w:val="72"/>
          <w:szCs w:val="72"/>
          <w:lang w:val="de-DE"/>
        </w:rPr>
        <w:t>e</w:t>
      </w:r>
      <w:bookmarkStart w:id="0" w:name="_GoBack"/>
      <w:bookmarkEnd w:id="0"/>
    </w:p>
    <w:sectPr w:rsidR="003E08B7" w:rsidRPr="0067238A" w:rsidSect="00002CC3">
      <w:pgSz w:w="11906" w:h="16838"/>
      <w:pgMar w:top="0" w:right="0" w:bottom="0" w:left="0" w:header="851" w:footer="992" w:gutter="0"/>
      <w:cols w:space="425"/>
      <w:docGrid w:type="lines" w:linePitch="360"/>
    </w:sectPr>
    <w:p w:rsidR="000B1A7A" w:rsidRDefault="00E7334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3349">
        <w:rPr>
          <w:rFonts w:ascii="Times New Roman" w:hAnsi="Times New Roman" w:cs="Times New Roman" w:hint="eastAsia"/>
          <w:color w:val="FF0000"/>
          <w:sz w:val="72"/>
          <w:szCs w:val="72"/>
          <w:u w:val="single"/>
          <w:lang w:val="de-DE"/>
        </w:rPr>
        <w:t>Wem der Film nicht gefällt,</w:t>
      </w:r>
      <w:r w:rsidRPr="00E73349">
        <w:rPr>
          <w:rFonts w:ascii="Times New Roman" w:hAnsi="Times New Roman" w:cs="Times New Roman" w:hint="eastAsia"/>
          <w:color w:val="FF0000"/>
          <w:sz w:val="72"/>
          <w:szCs w:val="72"/>
          <w:lang w:val="de-DE"/>
        </w:rPr>
        <w:t xml:space="preserve"> der</w:t>
      </w:r>
      <w:r>
        <w:rPr>
          <w:rFonts w:ascii="Times New Roman" w:hAnsi="Times New Roman" w:cs="Times New Roman" w:hint="eastAsia"/>
          <w:sz w:val="72"/>
          <w:szCs w:val="72"/>
          <w:lang w:val="de-DE"/>
        </w:rPr>
        <w:t xml:space="preserve"> kann ja rausgehen.</w:t>
      </w:r>
    </w:p>
    <w:p w:rsidR="00E73349" w:rsidRDefault="00E7334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3349">
        <w:rPr>
          <w:rFonts w:ascii="Times New Roman" w:hAnsi="Times New Roman" w:cs="Times New Roman"/>
          <w:i/>
          <w:color w:val="FF0000"/>
          <w:sz w:val="72"/>
          <w:szCs w:val="72"/>
          <w:lang w:val="de-DE"/>
        </w:rPr>
        <w:t>Derjenige</w:t>
      </w:r>
      <w:r w:rsidRPr="00E73349">
        <w:rPr>
          <w:rFonts w:ascii="Times New Roman" w:hAnsi="Times New Roman" w:cs="Times New Roman"/>
          <w:color w:val="FF0000"/>
          <w:sz w:val="72"/>
          <w:szCs w:val="72"/>
          <w:lang w:val="de-DE"/>
        </w:rPr>
        <w:t xml:space="preserve">, </w:t>
      </w:r>
      <w:r w:rsidRPr="00E73349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dem der Film nicht gefällt</w:t>
      </w:r>
      <w:r w:rsidRPr="00E73349">
        <w:rPr>
          <w:rFonts w:ascii="Times New Roman" w:hAnsi="Times New Roman" w:cs="Times New Roman"/>
          <w:color w:val="FF0000"/>
          <w:sz w:val="72"/>
          <w:szCs w:val="72"/>
          <w:lang w:val="de-DE"/>
        </w:rPr>
        <w:t>,</w:t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E73349">
        <w:rPr>
          <w:rFonts w:ascii="Times New Roman" w:hAnsi="Times New Roman" w:cs="Times New Roman"/>
          <w:i/>
          <w:sz w:val="72"/>
          <w:szCs w:val="72"/>
          <w:lang w:val="de-DE"/>
        </w:rPr>
        <w:t>kann ja rausgehen</w:t>
      </w:r>
      <w:r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E73349" w:rsidRDefault="00E7334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 xml:space="preserve">Der Film gefällt </w:t>
      </w:r>
      <w:r w:rsidRPr="00E73349">
        <w:rPr>
          <w:rFonts w:ascii="Times New Roman" w:hAnsi="Times New Roman" w:cs="Times New Roman" w:hint="eastAsia"/>
          <w:sz w:val="72"/>
          <w:szCs w:val="72"/>
          <w:u w:val="single"/>
          <w:lang w:val="de-DE"/>
        </w:rPr>
        <w:t>demjenigen</w:t>
      </w:r>
      <w:r>
        <w:rPr>
          <w:rFonts w:ascii="Times New Roman" w:hAnsi="Times New Roman" w:cs="Times New Roman" w:hint="eastAsia"/>
          <w:sz w:val="72"/>
          <w:szCs w:val="72"/>
          <w:lang w:val="de-DE"/>
        </w:rPr>
        <w:t xml:space="preserve"> nicht.</w:t>
      </w:r>
    </w:p>
    <w:p w:rsidR="00E73349" w:rsidRDefault="00E7334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3349">
        <w:rPr>
          <w:rFonts w:ascii="Times New Roman" w:hAnsi="Times New Roman" w:cs="Times New Roman"/>
          <w:sz w:val="72"/>
          <w:szCs w:val="72"/>
          <w:u w:val="single"/>
          <w:lang w:val="de-DE"/>
        </w:rPr>
        <w:t>Derjenige</w:t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 kann ja rausgehen.</w:t>
      </w:r>
    </w:p>
    <w:p w:rsidR="00E73349" w:rsidRDefault="00E7334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>Derjenige,...,</w:t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 kann ja rausgehen.</w:t>
      </w:r>
    </w:p>
    <w:p w:rsidR="00E73349" w:rsidRDefault="00E7334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herauskommen vs. hinausgehen</w:t>
      </w:r>
    </w:p>
    <w:p w:rsidR="00E73349" w:rsidRPr="00BE3F43" w:rsidRDefault="00E7334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rauskommen vs. rausgehen</w:t>
      </w:r>
    </w:p>
    <w:p w:rsidR="00BE3F43" w:rsidRDefault="00BE3F43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</w:p>
    <w:p w:rsidR="00E73349" w:rsidRDefault="00E7334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3349">
        <w:rPr>
          <w:rFonts w:ascii="Times New Roman" w:hAnsi="Times New Roman" w:cs="Times New Roman"/>
          <w:color w:val="FF0000"/>
          <w:sz w:val="72"/>
          <w:szCs w:val="72"/>
          <w:lang w:val="de-DE"/>
        </w:rPr>
        <w:t xml:space="preserve">Mit </w:t>
      </w:r>
      <w:r w:rsidRPr="00B00118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wem</w:t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 man zur Schule geht, </w:t>
      </w:r>
      <w:r w:rsidRPr="00E73349">
        <w:rPr>
          <w:rFonts w:ascii="Times New Roman" w:hAnsi="Times New Roman" w:cs="Times New Roman"/>
          <w:color w:val="FF0000"/>
          <w:sz w:val="72"/>
          <w:szCs w:val="72"/>
          <w:lang w:val="de-DE"/>
        </w:rPr>
        <w:t xml:space="preserve">mit </w:t>
      </w:r>
      <w:r w:rsidRPr="00B00118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dem</w:t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E73349">
        <w:rPr>
          <w:rFonts w:ascii="Times New Roman" w:hAnsi="Times New Roman" w:cs="Times New Roman"/>
          <w:color w:val="00B050"/>
          <w:sz w:val="72"/>
          <w:szCs w:val="72"/>
          <w:lang w:val="de-DE"/>
        </w:rPr>
        <w:t>hat</w:t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 man oft noch lange </w:t>
      </w:r>
      <w:r w:rsidRPr="00E73349">
        <w:rPr>
          <w:rFonts w:ascii="Times New Roman" w:hAnsi="Times New Roman" w:cs="Times New Roman"/>
          <w:color w:val="00B050"/>
          <w:sz w:val="72"/>
          <w:szCs w:val="72"/>
          <w:lang w:val="de-DE"/>
        </w:rPr>
        <w:t>Kontakt</w:t>
      </w:r>
      <w:r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E73349" w:rsidRDefault="00E7334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 xml:space="preserve">Kontakt </w:t>
      </w:r>
      <w:r w:rsidRPr="00E73349">
        <w:rPr>
          <w:rFonts w:ascii="Times New Roman" w:hAnsi="Times New Roman" w:cs="Times New Roman" w:hint="eastAsia"/>
          <w:color w:val="FF0000"/>
          <w:sz w:val="72"/>
          <w:szCs w:val="72"/>
          <w:lang w:val="de-DE"/>
        </w:rPr>
        <w:t>mit jemandem (D.)</w:t>
      </w:r>
      <w:r>
        <w:rPr>
          <w:rFonts w:ascii="Times New Roman" w:hAnsi="Times New Roman" w:cs="Times New Roman" w:hint="eastAsia"/>
          <w:sz w:val="72"/>
          <w:szCs w:val="72"/>
          <w:lang w:val="de-DE"/>
        </w:rPr>
        <w:t xml:space="preserve"> haben</w:t>
      </w:r>
    </w:p>
    <w:p w:rsidR="00B00118" w:rsidRDefault="00B001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Mit wem geht man zur Schule?</w:t>
      </w:r>
    </w:p>
    <w:p w:rsidR="00B00118" w:rsidRPr="00E551D1" w:rsidRDefault="00B00118" w:rsidP="00002CC3">
      <w:pPr>
        <w:spacing w:line="0" w:lineRule="atLeast"/>
        <w:rPr>
          <w:rFonts w:ascii="Times New Roman" w:hAnsi="Times New Roman" w:cs="Times New Roman"/>
          <w:strike/>
          <w:color w:val="FF0000"/>
          <w:sz w:val="72"/>
          <w:szCs w:val="72"/>
          <w:lang w:val="de-DE"/>
        </w:rPr>
      </w:pPr>
      <w:r w:rsidRPr="00E551D1">
        <w:rPr>
          <w:rFonts w:ascii="Times New Roman" w:hAnsi="Times New Roman" w:cs="Times New Roman"/>
          <w:strike/>
          <w:color w:val="FF0000"/>
          <w:sz w:val="72"/>
          <w:szCs w:val="72"/>
          <w:lang w:val="de-DE"/>
        </w:rPr>
        <w:t>..., mit wem man zur Schule geht.</w:t>
      </w:r>
    </w:p>
    <w:p w:rsidR="00E551D1" w:rsidRPr="00E551D1" w:rsidRDefault="00E551D1" w:rsidP="00002CC3">
      <w:pPr>
        <w:spacing w:line="0" w:lineRule="atLeast"/>
        <w:rPr>
          <w:rFonts w:ascii="Times New Roman" w:hAnsi="Times New Roman" w:cs="Times New Roman"/>
          <w:b/>
          <w:sz w:val="72"/>
          <w:szCs w:val="72"/>
          <w:u w:val="single"/>
          <w:lang w:val="de-DE"/>
        </w:rPr>
      </w:pPr>
      <w:r w:rsidRPr="00E551D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Mit wem man zur Schule geht, ...</w:t>
      </w:r>
    </w:p>
    <w:p w:rsidR="00B00118" w:rsidRDefault="00B001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00118">
        <w:rPr>
          <w:rFonts w:ascii="Times New Roman" w:hAnsi="Times New Roman" w:cs="Times New Roman"/>
          <w:color w:val="00B050"/>
          <w:sz w:val="72"/>
          <w:szCs w:val="72"/>
          <w:lang w:val="de-DE"/>
        </w:rPr>
        <w:t xml:space="preserve">Mit </w:t>
      </w:r>
      <w:r w:rsidRPr="00B00118">
        <w:rPr>
          <w:rFonts w:ascii="Times New Roman" w:hAnsi="Times New Roman" w:cs="Times New Roman"/>
          <w:color w:val="00B050"/>
          <w:sz w:val="72"/>
          <w:szCs w:val="72"/>
          <w:u w:val="single"/>
          <w:lang w:val="de-DE"/>
        </w:rPr>
        <w:t>demjenigen</w:t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, </w:t>
      </w:r>
      <w:r w:rsidRPr="00B00118">
        <w:rPr>
          <w:rFonts w:ascii="Times New Roman" w:hAnsi="Times New Roman" w:cs="Times New Roman"/>
          <w:sz w:val="72"/>
          <w:szCs w:val="72"/>
          <w:u w:val="single"/>
          <w:lang w:val="de-DE"/>
        </w:rPr>
        <w:t>mit dem man zur Schule geht</w:t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, </w:t>
      </w:r>
      <w:r w:rsidRPr="00B00118">
        <w:rPr>
          <w:rFonts w:ascii="Times New Roman" w:hAnsi="Times New Roman" w:cs="Times New Roman"/>
          <w:color w:val="00B050"/>
          <w:sz w:val="72"/>
          <w:szCs w:val="72"/>
          <w:lang w:val="de-DE"/>
        </w:rPr>
        <w:t>hat man oft noch lange Kontakt</w:t>
      </w:r>
      <w:r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B00118" w:rsidRDefault="00B001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00118" w:rsidRDefault="00B001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lastRenderedPageBreak/>
        <w:t>Sport treiben / machen</w:t>
      </w:r>
    </w:p>
    <w:p w:rsidR="00B00118" w:rsidRDefault="00B001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Jemand lebt gesünder.</w:t>
      </w:r>
    </w:p>
    <w:p w:rsidR="00B00118" w:rsidRDefault="00B001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gesund --- ges</w:t>
      </w:r>
      <w:r w:rsidRPr="00B00118">
        <w:rPr>
          <w:rFonts w:ascii="Times New Roman" w:hAnsi="Times New Roman" w:cs="Times New Roman"/>
          <w:color w:val="FF0000"/>
          <w:sz w:val="72"/>
          <w:szCs w:val="72"/>
          <w:lang w:val="de-DE"/>
        </w:rPr>
        <w:t>ü</w:t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nder --- am </w:t>
      </w:r>
      <w:r w:rsidRPr="00B00118">
        <w:rPr>
          <w:rFonts w:ascii="Times New Roman" w:hAnsi="Times New Roman" w:cs="Times New Roman"/>
          <w:sz w:val="72"/>
          <w:szCs w:val="72"/>
          <w:u w:val="single"/>
          <w:lang w:val="de-DE"/>
        </w:rPr>
        <w:t>ges</w:t>
      </w:r>
      <w:r w:rsidRPr="00B00118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ü</w:t>
      </w:r>
      <w:r w:rsidRPr="00B00118">
        <w:rPr>
          <w:rFonts w:ascii="Times New Roman" w:hAnsi="Times New Roman" w:cs="Times New Roman"/>
          <w:sz w:val="72"/>
          <w:szCs w:val="72"/>
          <w:u w:val="single"/>
          <w:lang w:val="de-DE"/>
        </w:rPr>
        <w:t>ndest</w:t>
      </w:r>
      <w:r>
        <w:rPr>
          <w:rFonts w:ascii="Times New Roman" w:hAnsi="Times New Roman" w:cs="Times New Roman"/>
          <w:sz w:val="72"/>
          <w:szCs w:val="72"/>
          <w:lang w:val="de-DE"/>
        </w:rPr>
        <w:t>en</w:t>
      </w:r>
    </w:p>
    <w:p w:rsidR="00B00118" w:rsidRDefault="00B001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 xml:space="preserve">gesund --- gesunder --- am </w:t>
      </w:r>
      <w:r w:rsidRPr="00B00118">
        <w:rPr>
          <w:rFonts w:ascii="Times New Roman" w:hAnsi="Times New Roman" w:cs="Times New Roman"/>
          <w:sz w:val="72"/>
          <w:szCs w:val="72"/>
          <w:u w:val="single"/>
          <w:lang w:val="de-DE"/>
        </w:rPr>
        <w:t>gesundest</w:t>
      </w:r>
      <w:r>
        <w:rPr>
          <w:rFonts w:ascii="Times New Roman" w:hAnsi="Times New Roman" w:cs="Times New Roman"/>
          <w:sz w:val="72"/>
          <w:szCs w:val="72"/>
          <w:lang w:val="de-DE"/>
        </w:rPr>
        <w:t>en</w:t>
      </w:r>
    </w:p>
    <w:p w:rsidR="00B00118" w:rsidRDefault="00B001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00118" w:rsidRDefault="00B001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00118">
        <w:rPr>
          <w:rFonts w:ascii="Times New Roman" w:hAnsi="Times New Roman" w:cs="Times New Roman"/>
          <w:color w:val="FF0000"/>
          <w:sz w:val="72"/>
          <w:szCs w:val="72"/>
          <w:lang w:val="de-DE"/>
        </w:rPr>
        <w:t>sich</w:t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 für etwas / jemanden (Akk.) </w:t>
      </w:r>
      <w:r w:rsidRPr="00B00118">
        <w:rPr>
          <w:rFonts w:ascii="Times New Roman" w:hAnsi="Times New Roman" w:cs="Times New Roman"/>
          <w:color w:val="FF0000"/>
          <w:sz w:val="72"/>
          <w:szCs w:val="72"/>
          <w:lang w:val="de-DE"/>
        </w:rPr>
        <w:t>interessieren</w:t>
      </w:r>
    </w:p>
    <w:p w:rsidR="00B91713" w:rsidRDefault="00B9171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00118" w:rsidRDefault="00527E4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>Er hat sie gesehen. Und sie hat ihn auch gesehen.</w:t>
      </w:r>
    </w:p>
    <w:p w:rsidR="00527E46" w:rsidRDefault="00527E46" w:rsidP="00B91713">
      <w:pPr>
        <w:pStyle w:val="a7"/>
        <w:numPr>
          <w:ilvl w:val="0"/>
          <w:numId w:val="1"/>
        </w:numPr>
        <w:spacing w:line="0" w:lineRule="atLeast"/>
        <w:ind w:leftChars="0"/>
        <w:rPr>
          <w:rFonts w:ascii="Times New Roman" w:hAnsi="Times New Roman" w:cs="Times New Roman"/>
          <w:sz w:val="72"/>
          <w:szCs w:val="72"/>
          <w:lang w:val="de-DE"/>
        </w:rPr>
      </w:pPr>
      <w:r w:rsidRPr="00B91713">
        <w:rPr>
          <w:rFonts w:ascii="Times New Roman" w:hAnsi="Times New Roman" w:cs="Times New Roman"/>
          <w:color w:val="FF0000"/>
          <w:sz w:val="72"/>
          <w:szCs w:val="72"/>
          <w:lang w:val="de-DE"/>
        </w:rPr>
        <w:t>Sie</w:t>
      </w:r>
      <w:r w:rsidRPr="00B91713">
        <w:rPr>
          <w:rFonts w:ascii="Times New Roman" w:hAnsi="Times New Roman" w:cs="Times New Roman"/>
          <w:sz w:val="72"/>
          <w:szCs w:val="72"/>
          <w:lang w:val="de-DE"/>
        </w:rPr>
        <w:t xml:space="preserve"> haben </w:t>
      </w:r>
      <w:r w:rsidRPr="00B91713">
        <w:rPr>
          <w:rFonts w:ascii="Times New Roman" w:hAnsi="Times New Roman" w:cs="Times New Roman"/>
          <w:color w:val="FF0000"/>
          <w:sz w:val="72"/>
          <w:szCs w:val="72"/>
          <w:lang w:val="de-DE"/>
        </w:rPr>
        <w:t>sich</w:t>
      </w:r>
      <w:r w:rsidRPr="00B91713">
        <w:rPr>
          <w:rFonts w:ascii="Times New Roman" w:hAnsi="Times New Roman" w:cs="Times New Roman"/>
          <w:sz w:val="72"/>
          <w:szCs w:val="72"/>
          <w:lang w:val="de-DE"/>
        </w:rPr>
        <w:t xml:space="preserve"> gesehen.</w:t>
      </w:r>
    </w:p>
    <w:p w:rsidR="00B91713" w:rsidRPr="00B91713" w:rsidRDefault="00B91713" w:rsidP="00B91713">
      <w:pPr>
        <w:spacing w:line="0" w:lineRule="atLeast"/>
        <w:ind w:firstLineChars="150" w:firstLine="1081"/>
        <w:rPr>
          <w:rFonts w:ascii="Times New Roman" w:hAnsi="Times New Roman" w:cs="Times New Roman"/>
          <w:b/>
          <w:sz w:val="72"/>
          <w:szCs w:val="72"/>
          <w:u w:val="single"/>
          <w:lang w:val="de-DE"/>
        </w:rPr>
      </w:pPr>
      <w:r w:rsidRPr="00B91713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Sie haben </w:t>
      </w:r>
      <w:r w:rsidRPr="00B91713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einander</w:t>
      </w:r>
      <w:r w:rsidRPr="00B91713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gesehen.</w:t>
      </w:r>
    </w:p>
    <w:p w:rsidR="00527E46" w:rsidRDefault="00527E4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27E46" w:rsidRDefault="00527E4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jemanden (Akk.) interessieren</w:t>
      </w:r>
    </w:p>
    <w:p w:rsidR="00527E46" w:rsidRDefault="00527E4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27E46" w:rsidRDefault="00527E4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für jemanden (Akk.) schwer sein</w:t>
      </w:r>
    </w:p>
    <w:p w:rsidR="00527E46" w:rsidRDefault="00527E4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27E46" w:rsidRDefault="00527E4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mit etwas (D.) beginnen / anfangen</w:t>
      </w:r>
    </w:p>
    <w:p w:rsidR="00527E46" w:rsidRDefault="00527E4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etwas (Akk.) beginnen / anfangen</w:t>
      </w:r>
    </w:p>
    <w:p w:rsidR="00527E46" w:rsidRDefault="00527E4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..., der sollte beginnen(,) zu wandern.</w:t>
      </w:r>
    </w:p>
    <w:p w:rsidR="00527E46" w:rsidRDefault="00527E4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lastRenderedPageBreak/>
        <w:t xml:space="preserve">..., der sollte </w:t>
      </w:r>
      <w:r w:rsidRPr="00527E46">
        <w:rPr>
          <w:rFonts w:ascii="Times New Roman" w:hAnsi="Times New Roman" w:cs="Times New Roman"/>
          <w:color w:val="FF0000"/>
          <w:sz w:val="72"/>
          <w:szCs w:val="72"/>
          <w:lang w:val="de-DE"/>
        </w:rPr>
        <w:t>mit Wandern</w:t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 beginnen.</w:t>
      </w:r>
    </w:p>
    <w:p w:rsidR="00527E46" w:rsidRDefault="00527E4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27E46" w:rsidRDefault="00527E4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>andere (</w:t>
      </w:r>
      <w:r w:rsidR="00C75258" w:rsidRPr="00C75258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Pl.,</w:t>
      </w:r>
      <w:r w:rsidR="00C75258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>
        <w:rPr>
          <w:rFonts w:ascii="Times New Roman" w:hAnsi="Times New Roman" w:cs="Times New Roman" w:hint="eastAsia"/>
          <w:sz w:val="72"/>
          <w:szCs w:val="72"/>
          <w:lang w:val="de-DE"/>
        </w:rPr>
        <w:t>Nom.), andere (</w:t>
      </w:r>
      <w:r w:rsidR="00C75258" w:rsidRPr="00C75258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Pl.,</w:t>
      </w:r>
      <w:r w:rsidR="00C75258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</w:t>
      </w:r>
      <w:r>
        <w:rPr>
          <w:rFonts w:ascii="Times New Roman" w:hAnsi="Times New Roman" w:cs="Times New Roman" w:hint="eastAsia"/>
          <w:sz w:val="72"/>
          <w:szCs w:val="72"/>
          <w:lang w:val="de-DE"/>
        </w:rPr>
        <w:t>Akk.) anderen (</w:t>
      </w:r>
      <w:r w:rsidR="00C75258" w:rsidRPr="00C75258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Pl.,</w:t>
      </w:r>
      <w:r w:rsidR="00C75258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</w:t>
      </w:r>
      <w:r>
        <w:rPr>
          <w:rFonts w:ascii="Times New Roman" w:hAnsi="Times New Roman" w:cs="Times New Roman" w:hint="eastAsia"/>
          <w:sz w:val="72"/>
          <w:szCs w:val="72"/>
          <w:lang w:val="de-DE"/>
        </w:rPr>
        <w:t>D.)</w:t>
      </w:r>
    </w:p>
    <w:p w:rsidR="008900AE" w:rsidRDefault="008900A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27E46" w:rsidRDefault="00527E4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527E46">
        <w:rPr>
          <w:rFonts w:ascii="Times New Roman" w:hAnsi="Times New Roman" w:cs="Times New Roman"/>
          <w:color w:val="FF0000"/>
          <w:sz w:val="72"/>
          <w:szCs w:val="72"/>
          <w:lang w:val="de-DE"/>
        </w:rPr>
        <w:t>jemandem (D.)</w:t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 eine Grube graben</w:t>
      </w:r>
    </w:p>
    <w:p w:rsidR="00527E46" w:rsidRDefault="0030666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>Wer anderen (D</w:t>
      </w:r>
      <w:r w:rsidR="00527E46">
        <w:rPr>
          <w:rFonts w:ascii="Times New Roman" w:hAnsi="Times New Roman" w:cs="Times New Roman" w:hint="eastAsia"/>
          <w:sz w:val="72"/>
          <w:szCs w:val="72"/>
          <w:lang w:val="de-DE"/>
        </w:rPr>
        <w:t>.</w:t>
      </w:r>
      <w:r w:rsidR="008900AE">
        <w:rPr>
          <w:rFonts w:ascii="Times New Roman" w:hAnsi="Times New Roman" w:cs="Times New Roman"/>
          <w:sz w:val="72"/>
          <w:szCs w:val="72"/>
          <w:lang w:val="de-DE"/>
        </w:rPr>
        <w:t xml:space="preserve">, </w:t>
      </w:r>
      <w:r w:rsidR="008900AE" w:rsidRPr="008900AE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Pl.</w:t>
      </w:r>
      <w:r w:rsidR="00527E46">
        <w:rPr>
          <w:rFonts w:ascii="Times New Roman" w:hAnsi="Times New Roman" w:cs="Times New Roman" w:hint="eastAsia"/>
          <w:sz w:val="72"/>
          <w:szCs w:val="72"/>
          <w:lang w:val="de-DE"/>
        </w:rPr>
        <w:t xml:space="preserve">) </w:t>
      </w:r>
      <w:r w:rsidR="00527E46">
        <w:rPr>
          <w:rFonts w:ascii="Times New Roman" w:hAnsi="Times New Roman" w:cs="Times New Roman"/>
          <w:sz w:val="72"/>
          <w:szCs w:val="72"/>
          <w:lang w:val="de-DE"/>
        </w:rPr>
        <w:t>eine Grube gräbt, (der) fällt selbst hinein.</w:t>
      </w:r>
    </w:p>
    <w:p w:rsidR="00527E46" w:rsidRDefault="00527E4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hineinfallen</w:t>
      </w:r>
      <w:r w:rsidR="0030666C">
        <w:rPr>
          <w:rFonts w:ascii="Times New Roman" w:hAnsi="Times New Roman" w:cs="Times New Roman"/>
          <w:sz w:val="72"/>
          <w:szCs w:val="72"/>
          <w:lang w:val="de-DE"/>
        </w:rPr>
        <w:t xml:space="preserve"> --- fiel... hinein --- ist hineingefallen</w:t>
      </w:r>
    </w:p>
    <w:p w:rsidR="00C82FAC" w:rsidRDefault="00C82FA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82FAC" w:rsidRDefault="00C82FA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 xml:space="preserve">Wer </w:t>
      </w:r>
      <w:r w:rsidRPr="00C82FAC">
        <w:rPr>
          <w:rFonts w:ascii="Times New Roman" w:hAnsi="Times New Roman" w:cs="Times New Roman"/>
          <w:strike/>
          <w:sz w:val="72"/>
          <w:szCs w:val="72"/>
          <w:lang w:val="de-DE"/>
        </w:rPr>
        <w:t>sein</w:t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 Auto fährt, muss einen Führerschein haben.</w:t>
      </w:r>
      <w:r w:rsidR="00EA0797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="00EA0797" w:rsidRPr="00EA0797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(Auto fahren)</w:t>
      </w:r>
    </w:p>
    <w:p w:rsidR="00C82FAC" w:rsidRDefault="00AE773C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AE773C">
        <w:rPr>
          <w:rFonts w:ascii="新細明體" w:eastAsia="新細明體" w:hAnsi="新細明體" w:cs="Times New Roman" w:hint="eastAsia"/>
          <w:b/>
          <w:color w:val="FF0000"/>
          <w:sz w:val="72"/>
          <w:szCs w:val="72"/>
          <w:lang w:val="de-DE"/>
        </w:rPr>
        <w:t>≠</w:t>
      </w:r>
      <w:r w:rsidR="00C82FAC">
        <w:rPr>
          <w:rFonts w:ascii="Times New Roman" w:hAnsi="Times New Roman" w:cs="Times New Roman"/>
          <w:sz w:val="72"/>
          <w:szCs w:val="72"/>
          <w:lang w:val="de-DE"/>
        </w:rPr>
        <w:t>Wer mit dem Auto fährt, muss einen Führerschein haben.</w:t>
      </w:r>
      <w:r w:rsidR="00EA0797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="00EA0797" w:rsidRPr="00EA0797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(mit dem Auto fahren)</w:t>
      </w:r>
    </w:p>
    <w:p w:rsidR="0058122A" w:rsidRDefault="0058122A" w:rsidP="00002CC3">
      <w:pPr>
        <w:spacing w:line="0" w:lineRule="atLeast"/>
        <w:rPr>
          <w:rFonts w:ascii="Times New Roman" w:hAnsi="Times New Roman" w:cs="Times New Roman" w:hint="eastAsia"/>
          <w:b/>
          <w:color w:val="FF0000"/>
          <w:sz w:val="72"/>
          <w:szCs w:val="72"/>
          <w:u w:val="single"/>
          <w:lang w:val="de-DE"/>
        </w:rPr>
      </w:pPr>
      <w:r>
        <w:rPr>
          <w:rFonts w:ascii="Times New Roman" w:hAnsi="Times New Roman" w:cs="Times New Roman" w:hint="eastAsia"/>
          <w:b/>
          <w:color w:val="FF0000"/>
          <w:sz w:val="72"/>
          <w:szCs w:val="72"/>
          <w:u w:val="single"/>
          <w:lang w:val="de-DE"/>
        </w:rPr>
        <w:t>S</w:t>
      </w:r>
      <w:r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ie kann gut </w:t>
      </w:r>
      <w:r w:rsidRPr="0058122A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Auto fahren</w:t>
      </w:r>
      <w:r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.</w:t>
      </w:r>
    </w:p>
    <w:p w:rsidR="0058122A" w:rsidRDefault="0058122A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Er </w:t>
      </w:r>
      <w:r w:rsidRPr="0058122A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ist mit dem Auto</w:t>
      </w:r>
      <w:r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zur Arbeit </w:t>
      </w:r>
      <w:r w:rsidRPr="0058122A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gefahren</w:t>
      </w:r>
      <w:r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.</w:t>
      </w:r>
    </w:p>
    <w:p w:rsidR="0058122A" w:rsidRDefault="0058122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82FAC" w:rsidRDefault="00C82FA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lastRenderedPageBreak/>
        <w:t>Wer früh aufsteht, (der) lebt gesund.</w:t>
      </w:r>
    </w:p>
    <w:p w:rsidR="00B57199" w:rsidRDefault="00B5719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82FAC" w:rsidRDefault="00C82FA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>Wer in Taipei lebt, der muss jeden T</w:t>
      </w:r>
      <w:r>
        <w:rPr>
          <w:rFonts w:ascii="Times New Roman" w:hAnsi="Times New Roman" w:cs="Times New Roman"/>
          <w:sz w:val="72"/>
          <w:szCs w:val="72"/>
          <w:lang w:val="de-DE"/>
        </w:rPr>
        <w:t>a</w:t>
      </w:r>
      <w:r>
        <w:rPr>
          <w:rFonts w:ascii="Times New Roman" w:hAnsi="Times New Roman" w:cs="Times New Roman" w:hint="eastAsia"/>
          <w:sz w:val="72"/>
          <w:szCs w:val="72"/>
          <w:lang w:val="de-DE"/>
        </w:rPr>
        <w:t xml:space="preserve">g </w:t>
      </w:r>
      <w:r>
        <w:rPr>
          <w:rFonts w:ascii="Times New Roman" w:hAnsi="Times New Roman" w:cs="Times New Roman"/>
          <w:sz w:val="72"/>
          <w:szCs w:val="72"/>
          <w:lang w:val="de-DE"/>
        </w:rPr>
        <w:t>einen Regenschirm mitnehmen.</w:t>
      </w:r>
    </w:p>
    <w:p w:rsidR="00C82FAC" w:rsidRDefault="00C82FA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82FAC" w:rsidRDefault="00C82FA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Wer höflich ist, wird respektiert.</w:t>
      </w:r>
    </w:p>
    <w:p w:rsidR="00B57199" w:rsidRDefault="00B5719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82FAC" w:rsidRDefault="00C82FA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Wessen Fahrrad gestohlen wird, der muss zur Polizei gehen.</w:t>
      </w:r>
    </w:p>
    <w:p w:rsidR="00C82FAC" w:rsidRDefault="00C82FA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82FAC" w:rsidRDefault="00C82FA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Wer viele gute Ideen hat, (der) ist kreativer.</w:t>
      </w:r>
    </w:p>
    <w:p w:rsidR="00BC0A56" w:rsidRDefault="00BC0A5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C0A56" w:rsidRDefault="00BC0A5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>Es gibt Probleme.</w:t>
      </w:r>
    </w:p>
    <w:p w:rsidR="00C82FAC" w:rsidRDefault="00BC0A5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C0A56">
        <w:rPr>
          <w:rFonts w:ascii="Times New Roman" w:hAnsi="Times New Roman" w:cs="Times New Roman" w:hint="eastAsia"/>
          <w:color w:val="FF0000"/>
          <w:sz w:val="72"/>
          <w:szCs w:val="72"/>
          <w:lang w:val="de-DE"/>
        </w:rPr>
        <w:t>Es gibt</w:t>
      </w:r>
      <w:r>
        <w:rPr>
          <w:rFonts w:ascii="Times New Roman" w:hAnsi="Times New Roman" w:cs="Times New Roman" w:hint="eastAsia"/>
          <w:sz w:val="72"/>
          <w:szCs w:val="72"/>
          <w:lang w:val="de-DE"/>
        </w:rPr>
        <w:t xml:space="preserve"> </w:t>
      </w:r>
      <w:r w:rsidRPr="000F7101">
        <w:rPr>
          <w:rFonts w:ascii="Times New Roman" w:hAnsi="Times New Roman" w:cs="Times New Roman" w:hint="eastAsia"/>
          <w:sz w:val="72"/>
          <w:szCs w:val="72"/>
          <w:u w:val="single"/>
          <w:lang w:val="de-DE"/>
        </w:rPr>
        <w:t>soziale Probleme</w:t>
      </w:r>
      <w:r w:rsidR="000F7101" w:rsidRPr="000F7101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 (Akk.)</w:t>
      </w:r>
      <w:r>
        <w:rPr>
          <w:rFonts w:ascii="Times New Roman" w:hAnsi="Times New Roman" w:cs="Times New Roman" w:hint="eastAsia"/>
          <w:sz w:val="72"/>
          <w:szCs w:val="72"/>
          <w:lang w:val="de-DE"/>
        </w:rPr>
        <w:t>.</w:t>
      </w:r>
    </w:p>
    <w:p w:rsidR="00BC0A56" w:rsidRDefault="000F71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>soziale Probleme</w:t>
      </w:r>
    </w:p>
    <w:p w:rsidR="000F7101" w:rsidRDefault="000F71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die sozialen Probleme</w:t>
      </w:r>
    </w:p>
    <w:p w:rsidR="000F7101" w:rsidRDefault="000F71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0F7101" w:rsidRDefault="000F71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 xml:space="preserve">die </w:t>
      </w:r>
      <w:r w:rsidRPr="000F7101">
        <w:rPr>
          <w:rFonts w:ascii="Times New Roman" w:hAnsi="Times New Roman" w:cs="Times New Roman"/>
          <w:color w:val="FF0000"/>
          <w:sz w:val="72"/>
          <w:szCs w:val="72"/>
          <w:lang w:val="de-DE"/>
        </w:rPr>
        <w:t>Groß</w:t>
      </w:r>
      <w:r>
        <w:rPr>
          <w:rFonts w:ascii="Times New Roman" w:hAnsi="Times New Roman" w:cs="Times New Roman"/>
          <w:sz w:val="72"/>
          <w:szCs w:val="72"/>
          <w:lang w:val="de-DE"/>
        </w:rPr>
        <w:t>stadt, die Großstädte</w:t>
      </w:r>
    </w:p>
    <w:p w:rsidR="000F7101" w:rsidRDefault="000F71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 xml:space="preserve">die </w:t>
      </w:r>
      <w:r w:rsidRPr="000F7101">
        <w:rPr>
          <w:rFonts w:ascii="Times New Roman" w:hAnsi="Times New Roman" w:cs="Times New Roman"/>
          <w:color w:val="FF0000"/>
          <w:sz w:val="72"/>
          <w:szCs w:val="72"/>
          <w:lang w:val="de-DE"/>
        </w:rPr>
        <w:t>Klein</w:t>
      </w:r>
      <w:r>
        <w:rPr>
          <w:rFonts w:ascii="Times New Roman" w:hAnsi="Times New Roman" w:cs="Times New Roman"/>
          <w:sz w:val="72"/>
          <w:szCs w:val="72"/>
          <w:lang w:val="de-DE"/>
        </w:rPr>
        <w:t>stadt, die Kleinstädte</w:t>
      </w:r>
    </w:p>
    <w:p w:rsidR="000F7101" w:rsidRDefault="000F71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lastRenderedPageBreak/>
        <w:t xml:space="preserve">die </w:t>
      </w:r>
      <w:r w:rsidRPr="000F7101">
        <w:rPr>
          <w:rFonts w:ascii="Times New Roman" w:hAnsi="Times New Roman" w:cs="Times New Roman"/>
          <w:color w:val="FF0000"/>
          <w:sz w:val="72"/>
          <w:szCs w:val="72"/>
          <w:lang w:val="de-DE"/>
        </w:rPr>
        <w:t>Neu</w:t>
      </w:r>
      <w:r>
        <w:rPr>
          <w:rFonts w:ascii="Times New Roman" w:hAnsi="Times New Roman" w:cs="Times New Roman"/>
          <w:sz w:val="72"/>
          <w:szCs w:val="72"/>
          <w:lang w:val="de-DE"/>
        </w:rPr>
        <w:t>stadt, die Neustädte</w:t>
      </w:r>
    </w:p>
    <w:p w:rsidR="000F7101" w:rsidRDefault="000F71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 xml:space="preserve">die </w:t>
      </w:r>
      <w:r w:rsidRPr="000F7101">
        <w:rPr>
          <w:rFonts w:ascii="Times New Roman" w:hAnsi="Times New Roman" w:cs="Times New Roman"/>
          <w:color w:val="FF0000"/>
          <w:sz w:val="72"/>
          <w:szCs w:val="72"/>
          <w:lang w:val="de-DE"/>
        </w:rPr>
        <w:t>Alt</w:t>
      </w:r>
      <w:r>
        <w:rPr>
          <w:rFonts w:ascii="Times New Roman" w:hAnsi="Times New Roman" w:cs="Times New Roman"/>
          <w:sz w:val="72"/>
          <w:szCs w:val="72"/>
          <w:lang w:val="de-DE"/>
        </w:rPr>
        <w:t>stadt, die Altstädte</w:t>
      </w:r>
    </w:p>
    <w:p w:rsidR="000F7101" w:rsidRDefault="000F71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0F7101" w:rsidRDefault="000F71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ein kurzer Film</w:t>
      </w:r>
    </w:p>
    <w:p w:rsidR="000F7101" w:rsidRDefault="000F71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 xml:space="preserve">ein </w:t>
      </w:r>
      <w:r w:rsidRPr="000F7101">
        <w:rPr>
          <w:rFonts w:ascii="Times New Roman" w:hAnsi="Times New Roman" w:cs="Times New Roman"/>
          <w:color w:val="FF0000"/>
          <w:sz w:val="72"/>
          <w:szCs w:val="72"/>
          <w:lang w:val="de-DE"/>
        </w:rPr>
        <w:t>Kurz</w:t>
      </w:r>
      <w:r>
        <w:rPr>
          <w:rFonts w:ascii="Times New Roman" w:hAnsi="Times New Roman" w:cs="Times New Roman"/>
          <w:sz w:val="72"/>
          <w:szCs w:val="72"/>
          <w:lang w:val="de-DE"/>
        </w:rPr>
        <w:t>film</w:t>
      </w:r>
    </w:p>
    <w:p w:rsidR="000F7101" w:rsidRDefault="000F71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ein kurzer Text</w:t>
      </w:r>
    </w:p>
    <w:p w:rsidR="000F7101" w:rsidRDefault="000F71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 xml:space="preserve">ein </w:t>
      </w:r>
      <w:r w:rsidRPr="000F7101">
        <w:rPr>
          <w:rFonts w:ascii="Times New Roman" w:hAnsi="Times New Roman" w:cs="Times New Roman"/>
          <w:color w:val="FF0000"/>
          <w:sz w:val="72"/>
          <w:szCs w:val="72"/>
          <w:lang w:val="de-DE"/>
        </w:rPr>
        <w:t>Kurz</w:t>
      </w:r>
      <w:r>
        <w:rPr>
          <w:rFonts w:ascii="Times New Roman" w:hAnsi="Times New Roman" w:cs="Times New Roman"/>
          <w:sz w:val="72"/>
          <w:szCs w:val="72"/>
          <w:lang w:val="de-DE"/>
        </w:rPr>
        <w:t>text</w:t>
      </w:r>
    </w:p>
    <w:p w:rsidR="000F7101" w:rsidRDefault="000F71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0F7101" w:rsidRDefault="000F71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>Was machen 15-</w:t>
      </w:r>
      <w:r w:rsidRPr="000F7101">
        <w:rPr>
          <w:rFonts w:ascii="Times New Roman" w:hAnsi="Times New Roman" w:cs="Times New Roman" w:hint="eastAsia"/>
          <w:sz w:val="72"/>
          <w:szCs w:val="72"/>
          <w:u w:val="single"/>
          <w:lang w:val="de-DE"/>
        </w:rPr>
        <w:t>Jährig</w:t>
      </w:r>
      <w:r w:rsidRPr="000F7101">
        <w:rPr>
          <w:rFonts w:ascii="Times New Roman" w:hAnsi="Times New Roman" w:cs="Times New Roman" w:hint="eastAsia"/>
          <w:color w:val="FF0000"/>
          <w:sz w:val="72"/>
          <w:szCs w:val="72"/>
          <w:lang w:val="de-DE"/>
        </w:rPr>
        <w:t>e</w:t>
      </w:r>
      <w:r>
        <w:rPr>
          <w:rFonts w:ascii="Times New Roman" w:hAnsi="Times New Roman" w:cs="Times New Roman" w:hint="eastAsia"/>
          <w:sz w:val="72"/>
          <w:szCs w:val="72"/>
          <w:lang w:val="de-DE"/>
        </w:rPr>
        <w:t>?</w:t>
      </w:r>
    </w:p>
    <w:p w:rsidR="000F7101" w:rsidRDefault="000F71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>ein 15-Jähriger</w:t>
      </w:r>
    </w:p>
    <w:p w:rsidR="000F7101" w:rsidRDefault="000F71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eine 15-Jährige</w:t>
      </w:r>
    </w:p>
    <w:p w:rsidR="000F7101" w:rsidRDefault="000F71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15-Jährige (Pl.)</w:t>
      </w:r>
    </w:p>
    <w:p w:rsidR="000F7101" w:rsidRDefault="000F7101" w:rsidP="000F7101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>der 15-Jährige</w:t>
      </w:r>
    </w:p>
    <w:p w:rsidR="000F7101" w:rsidRDefault="000F7101" w:rsidP="000F7101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die 15-Jährige</w:t>
      </w:r>
    </w:p>
    <w:p w:rsidR="000F7101" w:rsidRDefault="000F7101" w:rsidP="000F7101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>die 15-Jährigen</w:t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 (Pl.)</w:t>
      </w:r>
    </w:p>
    <w:p w:rsidR="000F7101" w:rsidRDefault="000F7101" w:rsidP="000F7101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0F7101" w:rsidRDefault="000F7101" w:rsidP="000F7101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in einem Stadtteil</w:t>
      </w:r>
    </w:p>
    <w:p w:rsidR="000F7101" w:rsidRDefault="000F7101" w:rsidP="000F7101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der Stadtteil, -e</w:t>
      </w:r>
    </w:p>
    <w:p w:rsidR="000F7101" w:rsidRDefault="000F7101" w:rsidP="000F7101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 xml:space="preserve">in einem </w:t>
      </w:r>
      <w:r w:rsidRPr="000F7101">
        <w:rPr>
          <w:rFonts w:ascii="Times New Roman" w:hAnsi="Times New Roman" w:cs="Times New Roman"/>
          <w:color w:val="FF0000"/>
          <w:sz w:val="72"/>
          <w:szCs w:val="72"/>
          <w:lang w:val="de-DE"/>
        </w:rPr>
        <w:t>schwachen Stadtteil</w:t>
      </w:r>
    </w:p>
    <w:p w:rsidR="000F7101" w:rsidRDefault="00DF57F5" w:rsidP="000F7101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 xml:space="preserve">in einem </w:t>
      </w:r>
      <w:r w:rsidRPr="00DF57F5">
        <w:rPr>
          <w:rFonts w:ascii="Times New Roman" w:hAnsi="Times New Roman" w:cs="Times New Roman" w:hint="eastAsia"/>
          <w:color w:val="00B050"/>
          <w:sz w:val="72"/>
          <w:szCs w:val="72"/>
          <w:lang w:val="de-DE"/>
        </w:rPr>
        <w:t>sozial schwach</w:t>
      </w:r>
      <w:r>
        <w:rPr>
          <w:rFonts w:ascii="Times New Roman" w:hAnsi="Times New Roman" w:cs="Times New Roman" w:hint="eastAsia"/>
          <w:sz w:val="72"/>
          <w:szCs w:val="72"/>
          <w:lang w:val="de-DE"/>
        </w:rPr>
        <w:t>en Stadtteil</w:t>
      </w:r>
    </w:p>
    <w:p w:rsidR="00DF57F5" w:rsidRDefault="00DF57F5" w:rsidP="000F7101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F57F5" w:rsidRDefault="00DF57F5" w:rsidP="000F7101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>schwach vs. stark</w:t>
      </w:r>
    </w:p>
    <w:p w:rsidR="00DF57F5" w:rsidRDefault="00DF57F5" w:rsidP="000F7101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>die Stärke</w:t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 vs. die Schwäche</w:t>
      </w:r>
    </w:p>
    <w:p w:rsidR="00DF57F5" w:rsidRDefault="00DF57F5" w:rsidP="000F7101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Was ist deine Stärke?</w:t>
      </w:r>
    </w:p>
    <w:p w:rsidR="00A1677F" w:rsidRDefault="00A1677F" w:rsidP="000F7101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F57F5" w:rsidRDefault="00DF57F5" w:rsidP="000F7101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 xml:space="preserve">Die Kids </w:t>
      </w:r>
      <w:r w:rsidRPr="00DF57F5">
        <w:rPr>
          <w:rFonts w:ascii="Times New Roman" w:hAnsi="Times New Roman" w:cs="Times New Roman" w:hint="eastAsia"/>
          <w:color w:val="FF0000"/>
          <w:sz w:val="72"/>
          <w:szCs w:val="72"/>
          <w:lang w:val="de-DE"/>
        </w:rPr>
        <w:t>hätte</w:t>
      </w:r>
      <w:r w:rsidRPr="00D4691E">
        <w:rPr>
          <w:rFonts w:ascii="Times New Roman" w:hAnsi="Times New Roman" w:cs="Times New Roman" w:hint="eastAsia"/>
          <w:color w:val="FF0000"/>
          <w:sz w:val="72"/>
          <w:szCs w:val="72"/>
          <w:u w:val="single"/>
          <w:lang w:val="de-DE"/>
        </w:rPr>
        <w:t>n</w:t>
      </w:r>
      <w:r w:rsidRPr="00DF57F5">
        <w:rPr>
          <w:rFonts w:ascii="Times New Roman" w:hAnsi="Times New Roman" w:cs="Times New Roman" w:hint="eastAsia"/>
          <w:color w:val="FF0000"/>
          <w:sz w:val="72"/>
          <w:szCs w:val="72"/>
          <w:lang w:val="de-DE"/>
        </w:rPr>
        <w:t xml:space="preserve"> geantwortet</w:t>
      </w:r>
      <w:r>
        <w:rPr>
          <w:rFonts w:ascii="Times New Roman" w:hAnsi="Times New Roman" w:cs="Times New Roman" w:hint="eastAsia"/>
          <w:sz w:val="72"/>
          <w:szCs w:val="72"/>
          <w:lang w:val="de-DE"/>
        </w:rPr>
        <w:t>.</w:t>
      </w:r>
    </w:p>
    <w:p w:rsidR="00DF57F5" w:rsidRDefault="00DF57F5" w:rsidP="000F7101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>(</w:t>
      </w:r>
      <w:r w:rsidRPr="00D4691E">
        <w:rPr>
          <w:rFonts w:ascii="Times New Roman" w:hAnsi="Times New Roman" w:cs="Times New Roman" w:hint="eastAsia"/>
          <w:color w:val="00B050"/>
          <w:sz w:val="72"/>
          <w:szCs w:val="72"/>
          <w:lang w:val="de-DE"/>
        </w:rPr>
        <w:t>haben</w:t>
      </w:r>
      <w:r>
        <w:rPr>
          <w:rFonts w:ascii="Times New Roman" w:hAnsi="Times New Roman" w:cs="Times New Roman" w:hint="eastAsia"/>
          <w:sz w:val="72"/>
          <w:szCs w:val="72"/>
          <w:lang w:val="de-DE"/>
        </w:rPr>
        <w:t xml:space="preserve"> + P.II)</w:t>
      </w:r>
    </w:p>
    <w:p w:rsidR="00D4691E" w:rsidRDefault="004269DF" w:rsidP="000F7101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 xml:space="preserve">hatte (Präteritum) </w:t>
      </w:r>
      <w:r w:rsidRPr="004269DF">
        <w:rPr>
          <w:rFonts w:ascii="Times New Roman" w:hAnsi="Times New Roman" w:cs="Times New Roman"/>
          <w:color w:val="FF0000"/>
          <w:sz w:val="72"/>
          <w:szCs w:val="72"/>
          <w:lang w:val="en-GB"/>
        </w:rPr>
        <w:sym w:font="Wingdings" w:char="F0E0"/>
      </w:r>
      <w:r w:rsidR="00D4691E">
        <w:rPr>
          <w:rFonts w:ascii="Times New Roman" w:hAnsi="Times New Roman" w:cs="Times New Roman"/>
          <w:sz w:val="72"/>
          <w:szCs w:val="72"/>
          <w:lang w:val="de-DE"/>
        </w:rPr>
        <w:t xml:space="preserve"> hätte (Konjunktiv II)</w:t>
      </w:r>
    </w:p>
    <w:p w:rsidR="00D4691E" w:rsidRDefault="00D4691E" w:rsidP="000F7101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ich hätte</w:t>
      </w:r>
    </w:p>
    <w:p w:rsidR="00D4691E" w:rsidRDefault="00D4691E" w:rsidP="000F7101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 xml:space="preserve">du </w:t>
      </w:r>
      <w:r w:rsidRPr="00CE3A53">
        <w:rPr>
          <w:rFonts w:ascii="Times New Roman" w:hAnsi="Times New Roman" w:cs="Times New Roman"/>
          <w:b/>
          <w:strike/>
          <w:color w:val="FF0000"/>
          <w:sz w:val="72"/>
          <w:szCs w:val="72"/>
          <w:u w:val="single"/>
          <w:lang w:val="de-DE"/>
        </w:rPr>
        <w:t>hätt</w:t>
      </w:r>
      <w:r w:rsidRPr="00CE3A53">
        <w:rPr>
          <w:rFonts w:ascii="Times New Roman" w:hAnsi="Times New Roman" w:cs="Times New Roman"/>
          <w:b/>
          <w:strike/>
          <w:color w:val="00B050"/>
          <w:sz w:val="72"/>
          <w:szCs w:val="72"/>
          <w:u w:val="single"/>
          <w:lang w:val="de-DE"/>
        </w:rPr>
        <w:t>t</w:t>
      </w:r>
      <w:r w:rsidRPr="00CE3A53">
        <w:rPr>
          <w:rFonts w:ascii="Times New Roman" w:hAnsi="Times New Roman" w:cs="Times New Roman"/>
          <w:b/>
          <w:strike/>
          <w:color w:val="FF0000"/>
          <w:sz w:val="72"/>
          <w:szCs w:val="72"/>
          <w:u w:val="single"/>
          <w:lang w:val="de-DE"/>
        </w:rPr>
        <w:t>est</w:t>
      </w:r>
      <w:r w:rsidR="00CE3A53" w:rsidRPr="00CE3A53">
        <w:rPr>
          <w:rFonts w:ascii="Times New Roman" w:hAnsi="Times New Roman" w:cs="Times New Roman"/>
          <w:color w:val="FF0000"/>
          <w:sz w:val="72"/>
          <w:szCs w:val="72"/>
          <w:lang w:val="de-DE"/>
        </w:rPr>
        <w:t xml:space="preserve"> </w:t>
      </w:r>
      <w:r w:rsidR="00CE3A53" w:rsidRPr="00CE3A53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hättest</w:t>
      </w:r>
    </w:p>
    <w:p w:rsidR="00D4691E" w:rsidRDefault="00D4691E" w:rsidP="000F7101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er hätte</w:t>
      </w:r>
    </w:p>
    <w:p w:rsidR="00D4691E" w:rsidRDefault="00D4691E" w:rsidP="000F7101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wir hätten</w:t>
      </w:r>
    </w:p>
    <w:p w:rsidR="00D4691E" w:rsidRDefault="00D4691E" w:rsidP="000F7101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ihr hättet</w:t>
      </w:r>
    </w:p>
    <w:p w:rsidR="00D4691E" w:rsidRDefault="00D4691E" w:rsidP="000F7101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sie hätten</w:t>
      </w:r>
    </w:p>
    <w:p w:rsidR="00D4691E" w:rsidRDefault="00D4691E" w:rsidP="000F7101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F57F5" w:rsidRDefault="00DF57F5" w:rsidP="000F7101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 xml:space="preserve">vor </w:t>
      </w:r>
      <w:r w:rsidRPr="00DF57F5">
        <w:rPr>
          <w:rFonts w:ascii="Times New Roman" w:hAnsi="Times New Roman" w:cs="Times New Roman"/>
          <w:sz w:val="72"/>
          <w:szCs w:val="72"/>
          <w:u w:val="single"/>
          <w:lang w:val="de-DE"/>
        </w:rPr>
        <w:t>einig</w:t>
      </w:r>
      <w:r>
        <w:rPr>
          <w:rFonts w:ascii="Times New Roman" w:hAnsi="Times New Roman" w:cs="Times New Roman"/>
          <w:sz w:val="72"/>
          <w:szCs w:val="72"/>
          <w:lang w:val="de-DE"/>
        </w:rPr>
        <w:t>en Jahre</w:t>
      </w:r>
      <w:r w:rsidRPr="00DF57F5">
        <w:rPr>
          <w:rFonts w:ascii="Times New Roman" w:hAnsi="Times New Roman" w:cs="Times New Roman"/>
          <w:color w:val="00B050"/>
          <w:sz w:val="72"/>
          <w:szCs w:val="72"/>
          <w:lang w:val="de-DE"/>
        </w:rPr>
        <w:t>n</w:t>
      </w:r>
    </w:p>
    <w:p w:rsidR="00BC0A56" w:rsidRPr="00E73349" w:rsidRDefault="00DF57F5" w:rsidP="00002CC3">
      <w:pPr>
        <w:spacing w:line="0" w:lineRule="atLeast"/>
        <w:rPr>
          <w:rFonts w:ascii="Times New Roman" w:hAnsi="Times New Roman" w:cs="Times New Roman" w:hint="eastAsia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>das Jahr, -e</w:t>
      </w:r>
      <w:bookmarkStart w:id="0" w:name="_GoBack"/>
      <w:bookmarkEnd w:id="0"/>
    </w:p>
    <w:sectPr w:rsidR="00BC0A56" w:rsidRPr="00E73349" w:rsidSect="00002CC3">
      <w:pgSz w:w="11906" w:h="16838"/>
      <w:pgMar w:top="0" w:right="0" w:bottom="0" w:left="0" w:header="851" w:footer="992" w:gutter="0"/>
      <w:cols w:space="425"/>
      <w:docGrid w:type="lines" w:linePitch="360"/>
    </w:sectPr>
    <w:p w:rsidR="0050315C" w:rsidRPr="0050315C" w:rsidRDefault="0050315C" w:rsidP="0050315C">
      <w:pPr>
        <w:spacing w:line="360" w:lineRule="auto"/>
        <w:rPr>
          <w:rFonts w:ascii="Times New Roman" w:hAnsi="Times New Roman" w:cs="Times New Roman"/>
        </w:rPr>
      </w:pPr>
      <w:r w:rsidRPr="0050315C">
        <w:rPr>
          <w:rFonts w:ascii="Times New Roman" w:hAnsi="Times New Roman" w:cs="Times New Roman"/>
        </w:rPr>
        <w:t>Deutsch IV</w:t>
      </w:r>
      <w:r>
        <w:rPr>
          <w:rFonts w:ascii="Times New Roman" w:hAnsi="Times New Roman" w:cs="Times New Roman"/>
        </w:rPr>
        <w:t xml:space="preserve"> (II)</w:t>
      </w:r>
      <w:bookmarkStart w:id="0" w:name="_GoBack"/>
      <w:bookmarkEnd w:id="0"/>
    </w:p>
    <w:p w:rsidR="0050315C" w:rsidRPr="0050315C" w:rsidRDefault="0050315C" w:rsidP="0050315C">
      <w:pPr>
        <w:spacing w:line="360" w:lineRule="auto"/>
        <w:rPr>
          <w:rFonts w:ascii="Times New Roman" w:hAnsi="Times New Roman" w:cs="Times New Roman"/>
          <w:lang w:val="de-DE"/>
        </w:rPr>
      </w:pPr>
      <w:r w:rsidRPr="0050315C">
        <w:rPr>
          <w:rFonts w:ascii="Times New Roman" w:hAnsi="Times New Roman" w:cs="Times New Roman"/>
          <w:lang w:val="de-DE"/>
        </w:rPr>
        <w:t>Kursleiterin: Prof. Dr. Chieh Chien</w:t>
      </w:r>
    </w:p>
    <w:p w:rsidR="0050315C" w:rsidRPr="0050315C" w:rsidRDefault="0050315C" w:rsidP="0050315C">
      <w:pPr>
        <w:spacing w:line="360" w:lineRule="auto"/>
        <w:rPr>
          <w:rFonts w:ascii="Times New Roman" w:hAnsi="Times New Roman" w:cs="Times New Roman"/>
          <w:lang w:val="de-DE"/>
        </w:rPr>
      </w:pPr>
      <w:r w:rsidRPr="0050315C">
        <w:rPr>
          <w:rFonts w:ascii="Times New Roman" w:hAnsi="Times New Roman" w:cs="Times New Roman"/>
          <w:lang w:val="de-DE"/>
        </w:rPr>
        <w:t>Kursteilnehmer/in: _________________________</w:t>
      </w:r>
    </w:p>
    <w:p w:rsidR="0050315C" w:rsidRPr="0050315C" w:rsidRDefault="0050315C">
      <w:pPr>
        <w:rPr>
          <w:lang w:val="de-DE"/>
        </w:rPr>
      </w:pPr>
    </w:p>
    <w:p w:rsidR="0050315C" w:rsidRPr="0050315C" w:rsidRDefault="0050315C">
      <w:pPr>
        <w:rPr>
          <w:lang w:val="de-DE"/>
        </w:rPr>
      </w:pPr>
    </w:p>
    <w:p w:rsidR="0050315C" w:rsidRPr="0050315C" w:rsidRDefault="0050315C">
      <w:pPr>
        <w:rPr>
          <w:lang w:val="de-DE"/>
        </w:rPr>
      </w:pPr>
    </w:p>
    <w:p w:rsidR="0050315C" w:rsidRPr="0050315C" w:rsidRDefault="0050315C">
      <w:pPr>
        <w:rPr>
          <w:rFonts w:hint="eastAsia"/>
          <w:lang w:val="de-DE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0315C" w:rsidRPr="0050315C" w:rsidTr="0050315C">
        <w:tc>
          <w:tcPr>
            <w:tcW w:w="2407" w:type="dxa"/>
          </w:tcPr>
          <w:p w:rsidR="0050315C" w:rsidRPr="0050315C" w:rsidRDefault="0050315C">
            <w:pPr>
              <w:rPr>
                <w:lang w:val="de-DE"/>
              </w:rPr>
            </w:pPr>
          </w:p>
          <w:p w:rsidR="0050315C" w:rsidRPr="0050315C" w:rsidRDefault="0050315C">
            <w:pPr>
              <w:rPr>
                <w:lang w:val="de-DE"/>
              </w:rPr>
            </w:pPr>
          </w:p>
          <w:p w:rsidR="0050315C" w:rsidRPr="0050315C" w:rsidRDefault="0050315C">
            <w:pPr>
              <w:rPr>
                <w:lang w:val="de-DE"/>
              </w:rPr>
            </w:pPr>
          </w:p>
          <w:p w:rsidR="0050315C" w:rsidRPr="0050315C" w:rsidRDefault="0050315C">
            <w:pPr>
              <w:rPr>
                <w:lang w:val="de-DE"/>
              </w:rPr>
            </w:pPr>
          </w:p>
          <w:p w:rsidR="0050315C" w:rsidRPr="0050315C" w:rsidRDefault="0050315C">
            <w:pPr>
              <w:rPr>
                <w:rFonts w:hint="eastAsia"/>
                <w:lang w:val="de-DE"/>
              </w:rPr>
            </w:pPr>
          </w:p>
          <w:p w:rsidR="0050315C" w:rsidRPr="0050315C" w:rsidRDefault="0050315C">
            <w:pPr>
              <w:rPr>
                <w:rFonts w:hint="eastAsia"/>
                <w:lang w:val="de-DE"/>
              </w:rPr>
            </w:pPr>
          </w:p>
        </w:tc>
        <w:tc>
          <w:tcPr>
            <w:tcW w:w="2407" w:type="dxa"/>
          </w:tcPr>
          <w:p w:rsidR="0050315C" w:rsidRPr="0050315C" w:rsidRDefault="0050315C">
            <w:pPr>
              <w:rPr>
                <w:lang w:val="de-DE"/>
              </w:rPr>
            </w:pPr>
          </w:p>
        </w:tc>
        <w:tc>
          <w:tcPr>
            <w:tcW w:w="2407" w:type="dxa"/>
          </w:tcPr>
          <w:p w:rsidR="0050315C" w:rsidRPr="0050315C" w:rsidRDefault="0050315C">
            <w:pPr>
              <w:rPr>
                <w:lang w:val="de-DE"/>
              </w:rPr>
            </w:pPr>
          </w:p>
        </w:tc>
        <w:tc>
          <w:tcPr>
            <w:tcW w:w="2407" w:type="dxa"/>
          </w:tcPr>
          <w:p w:rsidR="0050315C" w:rsidRPr="0050315C" w:rsidRDefault="0050315C">
            <w:pPr>
              <w:rPr>
                <w:lang w:val="de-DE"/>
              </w:rPr>
            </w:pPr>
          </w:p>
        </w:tc>
      </w:tr>
      <w:tr w:rsidR="0050315C" w:rsidRPr="0050315C" w:rsidTr="0050315C">
        <w:tc>
          <w:tcPr>
            <w:tcW w:w="2407" w:type="dxa"/>
          </w:tcPr>
          <w:p w:rsidR="0050315C" w:rsidRPr="0050315C" w:rsidRDefault="0050315C">
            <w:pPr>
              <w:rPr>
                <w:lang w:val="de-DE"/>
              </w:rPr>
            </w:pPr>
          </w:p>
          <w:p w:rsidR="0050315C" w:rsidRPr="0050315C" w:rsidRDefault="0050315C">
            <w:pPr>
              <w:rPr>
                <w:lang w:val="de-DE"/>
              </w:rPr>
            </w:pPr>
          </w:p>
          <w:p w:rsidR="0050315C" w:rsidRPr="0050315C" w:rsidRDefault="0050315C">
            <w:pPr>
              <w:rPr>
                <w:lang w:val="de-DE"/>
              </w:rPr>
            </w:pPr>
          </w:p>
          <w:p w:rsidR="0050315C" w:rsidRPr="0050315C" w:rsidRDefault="0050315C">
            <w:pPr>
              <w:rPr>
                <w:rFonts w:hint="eastAsia"/>
                <w:lang w:val="de-DE"/>
              </w:rPr>
            </w:pPr>
          </w:p>
          <w:p w:rsidR="0050315C" w:rsidRPr="0050315C" w:rsidRDefault="0050315C">
            <w:pPr>
              <w:rPr>
                <w:lang w:val="de-DE"/>
              </w:rPr>
            </w:pPr>
          </w:p>
          <w:p w:rsidR="0050315C" w:rsidRPr="0050315C" w:rsidRDefault="0050315C">
            <w:pPr>
              <w:rPr>
                <w:rFonts w:hint="eastAsia"/>
                <w:lang w:val="de-DE"/>
              </w:rPr>
            </w:pPr>
          </w:p>
        </w:tc>
        <w:tc>
          <w:tcPr>
            <w:tcW w:w="2407" w:type="dxa"/>
          </w:tcPr>
          <w:p w:rsidR="0050315C" w:rsidRPr="0050315C" w:rsidRDefault="0050315C">
            <w:pPr>
              <w:rPr>
                <w:lang w:val="de-DE"/>
              </w:rPr>
            </w:pPr>
          </w:p>
        </w:tc>
        <w:tc>
          <w:tcPr>
            <w:tcW w:w="2407" w:type="dxa"/>
          </w:tcPr>
          <w:p w:rsidR="0050315C" w:rsidRPr="0050315C" w:rsidRDefault="0050315C">
            <w:pPr>
              <w:rPr>
                <w:lang w:val="de-DE"/>
              </w:rPr>
            </w:pPr>
          </w:p>
        </w:tc>
        <w:tc>
          <w:tcPr>
            <w:tcW w:w="2407" w:type="dxa"/>
          </w:tcPr>
          <w:p w:rsidR="0050315C" w:rsidRPr="0050315C" w:rsidRDefault="0050315C">
            <w:pPr>
              <w:rPr>
                <w:lang w:val="de-DE"/>
              </w:rPr>
            </w:pPr>
          </w:p>
        </w:tc>
      </w:tr>
      <w:tr w:rsidR="0050315C" w:rsidRPr="0050315C" w:rsidTr="0050315C">
        <w:tc>
          <w:tcPr>
            <w:tcW w:w="2407" w:type="dxa"/>
          </w:tcPr>
          <w:p w:rsidR="0050315C" w:rsidRPr="0050315C" w:rsidRDefault="0050315C">
            <w:pPr>
              <w:rPr>
                <w:lang w:val="de-DE"/>
              </w:rPr>
            </w:pPr>
          </w:p>
          <w:p w:rsidR="0050315C" w:rsidRPr="0050315C" w:rsidRDefault="0050315C">
            <w:pPr>
              <w:rPr>
                <w:lang w:val="de-DE"/>
              </w:rPr>
            </w:pPr>
          </w:p>
          <w:p w:rsidR="0050315C" w:rsidRPr="0050315C" w:rsidRDefault="0050315C">
            <w:pPr>
              <w:rPr>
                <w:lang w:val="de-DE"/>
              </w:rPr>
            </w:pPr>
          </w:p>
          <w:p w:rsidR="0050315C" w:rsidRPr="0050315C" w:rsidRDefault="0050315C">
            <w:pPr>
              <w:rPr>
                <w:rFonts w:hint="eastAsia"/>
                <w:lang w:val="de-DE"/>
              </w:rPr>
            </w:pPr>
          </w:p>
          <w:p w:rsidR="0050315C" w:rsidRPr="0050315C" w:rsidRDefault="0050315C">
            <w:pPr>
              <w:rPr>
                <w:lang w:val="de-DE"/>
              </w:rPr>
            </w:pPr>
          </w:p>
          <w:p w:rsidR="0050315C" w:rsidRPr="0050315C" w:rsidRDefault="0050315C">
            <w:pPr>
              <w:rPr>
                <w:rFonts w:hint="eastAsia"/>
                <w:lang w:val="de-DE"/>
              </w:rPr>
            </w:pPr>
          </w:p>
        </w:tc>
        <w:tc>
          <w:tcPr>
            <w:tcW w:w="2407" w:type="dxa"/>
          </w:tcPr>
          <w:p w:rsidR="0050315C" w:rsidRPr="0050315C" w:rsidRDefault="0050315C">
            <w:pPr>
              <w:rPr>
                <w:lang w:val="de-DE"/>
              </w:rPr>
            </w:pPr>
          </w:p>
        </w:tc>
        <w:tc>
          <w:tcPr>
            <w:tcW w:w="2407" w:type="dxa"/>
          </w:tcPr>
          <w:p w:rsidR="0050315C" w:rsidRPr="0050315C" w:rsidRDefault="0050315C">
            <w:pPr>
              <w:rPr>
                <w:lang w:val="de-DE"/>
              </w:rPr>
            </w:pPr>
          </w:p>
        </w:tc>
        <w:tc>
          <w:tcPr>
            <w:tcW w:w="2407" w:type="dxa"/>
          </w:tcPr>
          <w:p w:rsidR="0050315C" w:rsidRPr="0050315C" w:rsidRDefault="0050315C">
            <w:pPr>
              <w:rPr>
                <w:lang w:val="de-DE"/>
              </w:rPr>
            </w:pPr>
          </w:p>
        </w:tc>
      </w:tr>
      <w:tr w:rsidR="0050315C" w:rsidRPr="0050315C" w:rsidTr="0050315C">
        <w:tc>
          <w:tcPr>
            <w:tcW w:w="2407" w:type="dxa"/>
          </w:tcPr>
          <w:p w:rsidR="0050315C" w:rsidRPr="0050315C" w:rsidRDefault="0050315C">
            <w:pPr>
              <w:rPr>
                <w:lang w:val="de-DE"/>
              </w:rPr>
            </w:pPr>
          </w:p>
          <w:p w:rsidR="0050315C" w:rsidRPr="0050315C" w:rsidRDefault="0050315C">
            <w:pPr>
              <w:rPr>
                <w:lang w:val="de-DE"/>
              </w:rPr>
            </w:pPr>
          </w:p>
          <w:p w:rsidR="0050315C" w:rsidRPr="0050315C" w:rsidRDefault="0050315C">
            <w:pPr>
              <w:rPr>
                <w:lang w:val="de-DE"/>
              </w:rPr>
            </w:pPr>
          </w:p>
          <w:p w:rsidR="0050315C" w:rsidRPr="0050315C" w:rsidRDefault="0050315C">
            <w:pPr>
              <w:rPr>
                <w:lang w:val="de-DE"/>
              </w:rPr>
            </w:pPr>
          </w:p>
          <w:p w:rsidR="0050315C" w:rsidRPr="0050315C" w:rsidRDefault="0050315C">
            <w:pPr>
              <w:rPr>
                <w:rFonts w:hint="eastAsia"/>
                <w:lang w:val="de-DE"/>
              </w:rPr>
            </w:pPr>
          </w:p>
          <w:p w:rsidR="0050315C" w:rsidRPr="0050315C" w:rsidRDefault="0050315C">
            <w:pPr>
              <w:rPr>
                <w:rFonts w:hint="eastAsia"/>
                <w:lang w:val="de-DE"/>
              </w:rPr>
            </w:pPr>
          </w:p>
        </w:tc>
        <w:tc>
          <w:tcPr>
            <w:tcW w:w="2407" w:type="dxa"/>
          </w:tcPr>
          <w:p w:rsidR="0050315C" w:rsidRPr="0050315C" w:rsidRDefault="0050315C">
            <w:pPr>
              <w:rPr>
                <w:lang w:val="de-DE"/>
              </w:rPr>
            </w:pPr>
          </w:p>
        </w:tc>
        <w:tc>
          <w:tcPr>
            <w:tcW w:w="2407" w:type="dxa"/>
          </w:tcPr>
          <w:p w:rsidR="0050315C" w:rsidRPr="0050315C" w:rsidRDefault="0050315C">
            <w:pPr>
              <w:rPr>
                <w:lang w:val="de-DE"/>
              </w:rPr>
            </w:pPr>
          </w:p>
        </w:tc>
        <w:tc>
          <w:tcPr>
            <w:tcW w:w="2407" w:type="dxa"/>
          </w:tcPr>
          <w:p w:rsidR="0050315C" w:rsidRPr="0050315C" w:rsidRDefault="0050315C">
            <w:pPr>
              <w:rPr>
                <w:lang w:val="de-DE"/>
              </w:rPr>
            </w:pPr>
          </w:p>
        </w:tc>
      </w:tr>
    </w:tbl>
    <w:p w:rsidR="009C3D8C" w:rsidRPr="0050315C" w:rsidRDefault="009C3D8C">
      <w:pPr>
        <w:rPr>
          <w:lang w:val="de-DE"/>
        </w:rPr>
      </w:pPr>
    </w:p>
    <w:sectPr w:rsidR="009C3D8C" w:rsidRPr="0050315C" w:rsidSect="0050315C">
      <w:pgSz w:w="11906" w:h="16838"/>
      <w:pgMar w:top="1134" w:right="1134" w:bottom="1134" w:left="1134" w:header="851" w:footer="992" w:gutter="0"/>
      <w:cols w:space="425"/>
      <w:docGrid w:type="lines" w:linePitch="360"/>
    </w:sectPr>
    <w:p w:rsidR="004C166A" w:rsidRPr="004C166A" w:rsidRDefault="004C166A">
      <w:pPr>
        <w:rPr>
          <w:rFonts w:ascii="Times New Roman" w:hAnsi="Times New Roman" w:cs="Times New Roman" w:hint="eastAsia"/>
          <w:b/>
          <w:sz w:val="32"/>
          <w:szCs w:val="32"/>
          <w:lang w:val="de-DE"/>
        </w:rPr>
      </w:pPr>
      <w:r w:rsidRPr="004C166A">
        <w:rPr>
          <w:rFonts w:ascii="Times New Roman" w:hAnsi="Times New Roman" w:cs="Times New Roman"/>
          <w:b/>
          <w:sz w:val="32"/>
          <w:szCs w:val="32"/>
          <w:lang w:val="de-DE"/>
        </w:rPr>
        <w:t>Aspekte neu, Lektion 4, S. 58: Sport gegen Gewalt</w:t>
      </w:r>
      <w:bookmarkStart w:id="0" w:name="_GoBack"/>
      <w:bookmarkEnd w:id="0"/>
    </w:p>
    <w:p w:rsidR="004C166A" w:rsidRPr="004C166A" w:rsidRDefault="004C166A">
      <w:pPr>
        <w:rPr>
          <w:rFonts w:ascii="Times New Roman" w:hAnsi="Times New Roman" w:cs="Times New Roman"/>
          <w:b/>
          <w:sz w:val="32"/>
          <w:szCs w:val="32"/>
          <w:lang w:val="de-DE"/>
        </w:rPr>
      </w:pPr>
      <w:r w:rsidRPr="004C166A">
        <w:rPr>
          <w:rFonts w:ascii="Times New Roman" w:hAnsi="Times New Roman" w:cs="Times New Roman"/>
          <w:b/>
          <w:sz w:val="32"/>
          <w:szCs w:val="32"/>
          <w:lang w:val="de-DE"/>
        </w:rPr>
        <w:t>Fragen zum Text „Sport gegen Gewalt“</w:t>
      </w:r>
    </w:p>
    <w:p w:rsidR="004C166A" w:rsidRDefault="004C166A">
      <w:pPr>
        <w:rPr>
          <w:rFonts w:hint="eastAsia"/>
          <w:lang w:val="de-DE"/>
        </w:rPr>
      </w:pPr>
    </w:p>
    <w:p w:rsidR="009C3D8C" w:rsidRPr="004C166A" w:rsidRDefault="004C166A">
      <w:pPr>
        <w:rPr>
          <w:rFonts w:ascii="Times New Roman" w:hAnsi="Times New Roman" w:cs="Times New Roman"/>
          <w:sz w:val="28"/>
          <w:szCs w:val="28"/>
          <w:lang w:val="de-DE"/>
        </w:rPr>
      </w:pPr>
      <w:r>
        <w:rPr>
          <w:rFonts w:ascii="Times New Roman" w:hAnsi="Times New Roman" w:cs="Times New Roman"/>
          <w:sz w:val="28"/>
          <w:szCs w:val="28"/>
          <w:lang w:val="de-DE"/>
        </w:rPr>
        <w:t xml:space="preserve">1. </w:t>
      </w:r>
      <w:r w:rsidR="00F315E5" w:rsidRPr="004C166A">
        <w:rPr>
          <w:rFonts w:ascii="Times New Roman" w:hAnsi="Times New Roman" w:cs="Times New Roman"/>
          <w:sz w:val="28"/>
          <w:szCs w:val="28"/>
          <w:lang w:val="de-DE"/>
        </w:rPr>
        <w:t>Wie versucht Fahim Yusufzai Jugendlichen zu helfen?</w:t>
      </w:r>
    </w:p>
    <w:p w:rsidR="00F315E5" w:rsidRPr="004C166A" w:rsidRDefault="00F315E5">
      <w:pPr>
        <w:rPr>
          <w:rFonts w:ascii="Times New Roman" w:hAnsi="Times New Roman" w:cs="Times New Roman"/>
          <w:sz w:val="28"/>
          <w:szCs w:val="28"/>
          <w:lang w:val="de-DE"/>
        </w:rPr>
      </w:pPr>
    </w:p>
    <w:p w:rsidR="00F315E5" w:rsidRPr="004C166A" w:rsidRDefault="004C166A">
      <w:pPr>
        <w:rPr>
          <w:rFonts w:ascii="Times New Roman" w:hAnsi="Times New Roman" w:cs="Times New Roman"/>
          <w:sz w:val="28"/>
          <w:szCs w:val="28"/>
          <w:lang w:val="de-DE"/>
        </w:rPr>
      </w:pPr>
      <w:r>
        <w:rPr>
          <w:rFonts w:ascii="Times New Roman" w:hAnsi="Times New Roman" w:cs="Times New Roman"/>
          <w:sz w:val="28"/>
          <w:szCs w:val="28"/>
          <w:lang w:val="de-DE"/>
        </w:rPr>
        <w:t xml:space="preserve">2. </w:t>
      </w:r>
      <w:r w:rsidR="00F315E5" w:rsidRPr="004C166A">
        <w:rPr>
          <w:rFonts w:ascii="Times New Roman" w:hAnsi="Times New Roman" w:cs="Times New Roman"/>
          <w:sz w:val="28"/>
          <w:szCs w:val="28"/>
          <w:lang w:val="de-DE"/>
        </w:rPr>
        <w:t>Warum versucht Fahim Yusufzai Jugendlichen zu helfen?</w:t>
      </w:r>
    </w:p>
    <w:p w:rsidR="00F315E5" w:rsidRPr="004C166A" w:rsidRDefault="00F315E5">
      <w:pPr>
        <w:rPr>
          <w:rFonts w:ascii="Times New Roman" w:hAnsi="Times New Roman" w:cs="Times New Roman"/>
          <w:sz w:val="28"/>
          <w:szCs w:val="28"/>
          <w:lang w:val="de-DE"/>
        </w:rPr>
      </w:pPr>
    </w:p>
    <w:p w:rsidR="00F315E5" w:rsidRPr="004C166A" w:rsidRDefault="004C166A">
      <w:pPr>
        <w:rPr>
          <w:rFonts w:ascii="Times New Roman" w:hAnsi="Times New Roman" w:cs="Times New Roman"/>
          <w:sz w:val="28"/>
          <w:szCs w:val="28"/>
          <w:lang w:val="de-DE"/>
        </w:rPr>
      </w:pPr>
      <w:r>
        <w:rPr>
          <w:rFonts w:ascii="Times New Roman" w:hAnsi="Times New Roman" w:cs="Times New Roman"/>
          <w:sz w:val="28"/>
          <w:szCs w:val="28"/>
          <w:lang w:val="de-DE"/>
        </w:rPr>
        <w:t xml:space="preserve">3. </w:t>
      </w:r>
      <w:r w:rsidR="00F315E5" w:rsidRPr="004C166A">
        <w:rPr>
          <w:rFonts w:ascii="Times New Roman" w:hAnsi="Times New Roman" w:cs="Times New Roman"/>
          <w:sz w:val="28"/>
          <w:szCs w:val="28"/>
          <w:lang w:val="de-DE"/>
        </w:rPr>
        <w:t>Was bedeutet das Wort Taekwondo?</w:t>
      </w:r>
    </w:p>
    <w:p w:rsidR="00F315E5" w:rsidRPr="004C166A" w:rsidRDefault="00F315E5">
      <w:pPr>
        <w:rPr>
          <w:rFonts w:ascii="Times New Roman" w:hAnsi="Times New Roman" w:cs="Times New Roman"/>
          <w:sz w:val="28"/>
          <w:szCs w:val="28"/>
          <w:lang w:val="de-DE"/>
        </w:rPr>
      </w:pPr>
    </w:p>
    <w:p w:rsidR="00F315E5" w:rsidRPr="004C166A" w:rsidRDefault="004C166A">
      <w:pPr>
        <w:rPr>
          <w:rFonts w:ascii="Times New Roman" w:hAnsi="Times New Roman" w:cs="Times New Roman"/>
          <w:sz w:val="28"/>
          <w:szCs w:val="28"/>
          <w:lang w:val="de-DE"/>
        </w:rPr>
      </w:pPr>
      <w:r>
        <w:rPr>
          <w:rFonts w:ascii="Times New Roman" w:hAnsi="Times New Roman" w:cs="Times New Roman"/>
          <w:sz w:val="28"/>
          <w:szCs w:val="28"/>
          <w:lang w:val="de-DE"/>
        </w:rPr>
        <w:t xml:space="preserve">4. </w:t>
      </w:r>
      <w:r w:rsidR="00F315E5" w:rsidRPr="004C166A">
        <w:rPr>
          <w:rFonts w:ascii="Times New Roman" w:hAnsi="Times New Roman" w:cs="Times New Roman"/>
          <w:sz w:val="28"/>
          <w:szCs w:val="28"/>
          <w:lang w:val="de-DE"/>
        </w:rPr>
        <w:t>Wie kämpft Fahim Yusufzai gegen Gewalt?</w:t>
      </w:r>
    </w:p>
    <w:p w:rsidR="00F315E5" w:rsidRPr="004C166A" w:rsidRDefault="00F315E5">
      <w:pPr>
        <w:rPr>
          <w:rFonts w:ascii="Times New Roman" w:hAnsi="Times New Roman" w:cs="Times New Roman"/>
          <w:sz w:val="28"/>
          <w:szCs w:val="28"/>
          <w:lang w:val="de-DE"/>
        </w:rPr>
      </w:pPr>
    </w:p>
    <w:p w:rsidR="00F315E5" w:rsidRPr="004C166A" w:rsidRDefault="004C166A">
      <w:pPr>
        <w:rPr>
          <w:rFonts w:ascii="Times New Roman" w:hAnsi="Times New Roman" w:cs="Times New Roman"/>
          <w:sz w:val="28"/>
          <w:szCs w:val="28"/>
          <w:lang w:val="de-DE"/>
        </w:rPr>
      </w:pPr>
      <w:r>
        <w:rPr>
          <w:rFonts w:ascii="Times New Roman" w:hAnsi="Times New Roman" w:cs="Times New Roman"/>
          <w:sz w:val="28"/>
          <w:szCs w:val="28"/>
          <w:lang w:val="de-DE"/>
        </w:rPr>
        <w:t xml:space="preserve">5. </w:t>
      </w:r>
      <w:r w:rsidR="00F315E5" w:rsidRPr="004C166A">
        <w:rPr>
          <w:rFonts w:ascii="Times New Roman" w:hAnsi="Times New Roman" w:cs="Times New Roman"/>
          <w:sz w:val="28"/>
          <w:szCs w:val="28"/>
          <w:lang w:val="de-DE"/>
        </w:rPr>
        <w:t>Was lernen die Jugendlichen beim Taekwondo-Training?</w:t>
      </w:r>
    </w:p>
    <w:p w:rsidR="00F315E5" w:rsidRPr="004C166A" w:rsidRDefault="00F315E5">
      <w:pPr>
        <w:rPr>
          <w:rFonts w:ascii="Times New Roman" w:hAnsi="Times New Roman" w:cs="Times New Roman"/>
          <w:sz w:val="28"/>
          <w:szCs w:val="28"/>
          <w:lang w:val="de-DE"/>
        </w:rPr>
      </w:pPr>
    </w:p>
    <w:p w:rsidR="00F315E5" w:rsidRPr="004C166A" w:rsidRDefault="004C166A">
      <w:pPr>
        <w:rPr>
          <w:rFonts w:ascii="Times New Roman" w:hAnsi="Times New Roman" w:cs="Times New Roman"/>
          <w:sz w:val="28"/>
          <w:szCs w:val="28"/>
          <w:lang w:val="de-DE"/>
        </w:rPr>
      </w:pPr>
      <w:r>
        <w:rPr>
          <w:rFonts w:ascii="Times New Roman" w:hAnsi="Times New Roman" w:cs="Times New Roman"/>
          <w:sz w:val="28"/>
          <w:szCs w:val="28"/>
          <w:lang w:val="de-DE"/>
        </w:rPr>
        <w:t xml:space="preserve">6. </w:t>
      </w:r>
      <w:r w:rsidR="00F315E5" w:rsidRPr="004C166A">
        <w:rPr>
          <w:rFonts w:ascii="Times New Roman" w:hAnsi="Times New Roman" w:cs="Times New Roman"/>
          <w:sz w:val="28"/>
          <w:szCs w:val="28"/>
          <w:lang w:val="de-DE"/>
        </w:rPr>
        <w:t>Was trieben die Jugendlichen nach der Schule, bevor sie Taekwondo lernen?</w:t>
      </w:r>
    </w:p>
    <w:p w:rsidR="00AE5E73" w:rsidRPr="004C166A" w:rsidRDefault="00AE5E73">
      <w:pPr>
        <w:rPr>
          <w:rFonts w:ascii="Times New Roman" w:hAnsi="Times New Roman" w:cs="Times New Roman"/>
          <w:sz w:val="28"/>
          <w:szCs w:val="28"/>
          <w:lang w:val="de-DE"/>
        </w:rPr>
      </w:pPr>
    </w:p>
    <w:p w:rsidR="00AE5E73" w:rsidRPr="004C166A" w:rsidRDefault="004C166A">
      <w:pPr>
        <w:rPr>
          <w:rFonts w:ascii="Times New Roman" w:hAnsi="Times New Roman" w:cs="Times New Roman"/>
          <w:sz w:val="28"/>
          <w:szCs w:val="28"/>
          <w:lang w:val="de-DE"/>
        </w:rPr>
      </w:pPr>
      <w:r>
        <w:rPr>
          <w:rFonts w:ascii="Times New Roman" w:hAnsi="Times New Roman" w:cs="Times New Roman"/>
          <w:sz w:val="28"/>
          <w:szCs w:val="28"/>
          <w:lang w:val="de-DE"/>
        </w:rPr>
        <w:t xml:space="preserve">7. </w:t>
      </w:r>
      <w:r w:rsidR="00AE5E73" w:rsidRPr="004C166A">
        <w:rPr>
          <w:rFonts w:ascii="Times New Roman" w:hAnsi="Times New Roman" w:cs="Times New Roman"/>
          <w:sz w:val="28"/>
          <w:szCs w:val="28"/>
          <w:lang w:val="de-DE"/>
        </w:rPr>
        <w:t>Welche Sportarten sind auch (dazu) geeignet, gegen Gewalt zu kämpfen?</w:t>
      </w:r>
    </w:p>
    <w:p w:rsidR="004C166A" w:rsidRPr="004C166A" w:rsidRDefault="004C166A">
      <w:pPr>
        <w:rPr>
          <w:rFonts w:ascii="Times New Roman" w:hAnsi="Times New Roman" w:cs="Times New Roman"/>
          <w:sz w:val="28"/>
          <w:szCs w:val="28"/>
          <w:lang w:val="de-DE"/>
        </w:rPr>
      </w:pPr>
    </w:p>
    <w:p w:rsidR="004C166A" w:rsidRPr="004C166A" w:rsidRDefault="004C166A">
      <w:pPr>
        <w:rPr>
          <w:rFonts w:ascii="Times New Roman" w:hAnsi="Times New Roman" w:cs="Times New Roman"/>
          <w:sz w:val="28"/>
          <w:szCs w:val="28"/>
          <w:lang w:val="de-DE"/>
        </w:rPr>
      </w:pPr>
      <w:r>
        <w:rPr>
          <w:rFonts w:ascii="Times New Roman" w:hAnsi="Times New Roman" w:cs="Times New Roman"/>
          <w:sz w:val="28"/>
          <w:szCs w:val="28"/>
          <w:lang w:val="de-DE"/>
        </w:rPr>
        <w:t xml:space="preserve">8. </w:t>
      </w:r>
      <w:r w:rsidRPr="004C166A">
        <w:rPr>
          <w:rFonts w:ascii="Times New Roman" w:hAnsi="Times New Roman" w:cs="Times New Roman"/>
          <w:sz w:val="28"/>
          <w:szCs w:val="28"/>
          <w:lang w:val="de-DE"/>
        </w:rPr>
        <w:t>Welche Charaktereigenschaften sind an den Jugendlichen zu erkennen, nachdem sie bei Fahim Yusufzei Taekwondo gelernt haben?</w:t>
      </w:r>
    </w:p>
    <w:sectPr w:rsidR="004C166A" w:rsidRPr="004C166A" w:rsidSect="00A53A8A">
      <w:pgSz w:w="16838" w:h="11906" w:orient="landscape"/>
      <w:pgMar w:top="1134" w:right="1134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