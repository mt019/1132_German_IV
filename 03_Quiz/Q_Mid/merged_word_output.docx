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BC0A56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viel --- mehr --- am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meist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haben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+ P. II</w:t>
      </w:r>
    </w:p>
    <w:p w:rsidR="00C62AFD" w:rsidRPr="006D2F33" w:rsidRDefault="0026243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haben </w:t>
      </w:r>
      <w:r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hatte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(Präteritum) </w:t>
      </w:r>
      <w:r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hätte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(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Konjunktiv II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>)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ich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hätte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du hättest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hätte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wir hätten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ihr hättet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sie hätten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Wenn ich das gewusst hätte, wäre ich heute nicht hier.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ins: in das (Akk.)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im: in dem (D.)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im Einkaufszentrum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Dach, die Dächer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über dem Kopf (D.)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Vögel fliegen über die Dächer (Akk.).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die Zeit (Akk.) vertreiben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jemandem (D.)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die Zeit (Akk.) vertreiben</w:t>
      </w:r>
    </w:p>
    <w:p w:rsidR="008A098A" w:rsidRPr="006D2F33" w:rsidRDefault="008A098A" w:rsidP="008A098A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die Langeweile (Akk.) vertreiben</w:t>
      </w:r>
    </w:p>
    <w:p w:rsidR="008A098A" w:rsidRPr="006D2F33" w:rsidRDefault="008A098A" w:rsidP="008A098A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jemandem (D.)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die Langeweile (Akk.) vertreiben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Langeweile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langweilig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Kurs ist langweilig.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trike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Ich bin langweilig.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Mir ist langweilig. (z.B.: Mir ist der Kurs langweilig.)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37752" w:rsidRPr="006D2F33" w:rsidRDefault="00537752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jemanden (Akk.) langweilen</w:t>
      </w:r>
    </w:p>
    <w:p w:rsidR="00537752" w:rsidRPr="006D2F33" w:rsidRDefault="00537752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sich langweilen</w:t>
      </w:r>
    </w:p>
    <w:p w:rsidR="00321C3A" w:rsidRPr="006D2F33" w:rsidRDefault="00321C3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klauen / stehlen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etwas (Akk.) </w:t>
      </w:r>
      <w:r w:rsidR="00321C3A"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klauen</w:t>
      </w:r>
      <w:r w:rsidR="00321C3A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/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stehlen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Tasche, -n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Handtasche, -n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/ das Graffito</w:t>
      </w:r>
      <w:r w:rsidR="00372FD5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372FD5"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Graffiti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und so weiter (usw.)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Afgh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nistan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Afgh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ne, -n</w:t>
      </w:r>
    </w:p>
    <w:p w:rsidR="00D834D1" w:rsidRPr="006D2F33" w:rsidRDefault="00D834D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Afghanin, -nen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Sicherheit + der Leiter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="00D71656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der Sicherheit</w:t>
      </w:r>
      <w:r w:rsidR="00D71656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s</w:t>
      </w:r>
      <w:r w:rsidR="00D71656" w:rsidRPr="006D2F33">
        <w:rPr>
          <w:rFonts w:ascii="Times New Roman" w:hAnsi="Times New Roman" w:cs="Times New Roman"/>
          <w:sz w:val="72"/>
          <w:szCs w:val="72"/>
          <w:lang w:val="de-DE"/>
        </w:rPr>
        <w:t>leiter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jemanden (Akk.) schnappen / packen /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fangen / festnehmen / ertappen</w:t>
      </w:r>
    </w:p>
    <w:p w:rsidR="00480B46" w:rsidRPr="006D2F33" w:rsidRDefault="00480B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jugendlich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Jugendlichen (Pl.)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 Jugendlicher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eine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Jugendliche (Pl.)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täglich, jeden Tag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beim: bei dem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beim Klauen 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jemandem (D.) etwas (Akk.) klauen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Klauen </w:t>
      </w:r>
      <w:r w:rsidR="007D4DED"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beim Klauen</w:t>
      </w:r>
    </w:p>
    <w:p w:rsidR="007D4DED" w:rsidRPr="006D2F33" w:rsidRDefault="007D4D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Leute (Pl., Akk.) ärgern </w:t>
      </w:r>
      <w:r w:rsidR="007D4DED"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Leute-Ärgern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das 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randalieren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Randalieren (beim Randalieren)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FD243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erwischen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 (Nom.) wird erwischt.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 (Nom.) wurde erwischt.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Wer erwischt wurde, der bekam zunächst Hausverbot.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bekommen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bekommen ---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bekam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--- hat bekommen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hilft nichts.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nützt nichts.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Wen 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Polizei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übergeben hatte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,...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/ jemanden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überg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ben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übergeben --- übergab --- hat übergeben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</w:t>
      </w:r>
      <w:r w:rsidRPr="00FD2434">
        <w:rPr>
          <w:rFonts w:ascii="Times New Roman" w:hAnsi="Times New Roman" w:cs="Times New Roman"/>
          <w:color w:val="00B050"/>
          <w:sz w:val="72"/>
          <w:szCs w:val="72"/>
          <w:lang w:val="de-DE"/>
        </w:rPr>
        <w:t>begegn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begegn</w:t>
      </w:r>
      <w:r w:rsidRPr="00B3293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er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...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erneut, noch einmal, wieder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/ jemanden (Akk.) akzeptieren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irgendwo, irgendwann, irgendwohin, irgendwoher, irgendwie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tatlos, passiv zusehen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Tat, -en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waren immer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die gleichen Jugendlichen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Es waren immer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selb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Jugendlichen.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Ärger machen (Schwierigkeiten machen)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beginnen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etwas (D.) beginnen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beginnen --- begann --- hat begonnen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Sein Vater begann 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(</w:t>
      </w:r>
      <w:r w:rsidRPr="006D2F33"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  <w:t>damit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ihm den Kampfsport Taekwondo bei</w:t>
      </w:r>
      <w:r w:rsidRPr="00090A6B">
        <w:rPr>
          <w:rFonts w:ascii="Times New Roman" w:hAnsi="Times New Roman" w:cs="Times New Roman"/>
          <w:color w:val="7030A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bringen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94325" w:rsidRPr="006D2F33" w:rsidRDefault="00E94325" w:rsidP="00E9432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Sein Vater begann 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(</w:t>
      </w:r>
      <w:r w:rsidRPr="006D2F33"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  <w:t>es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ihm den Kampfsport Taekwondo beizubringen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beibringen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+ Infinitiv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auf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steigen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aus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gehen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gehen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steigen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besteigen</w:t>
      </w:r>
    </w:p>
    <w:p w:rsidR="00E94325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zu verkaufen</w:t>
      </w:r>
    </w:p>
    <w:p w:rsidR="00090A6B" w:rsidRPr="006D2F33" w:rsidRDefault="00090A6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bringt mir den Kampfsport bei.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für etwas (Akk.) 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Sport treiben / machen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fremd sein</w:t>
      </w:r>
    </w:p>
    <w:p w:rsidR="00E94325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dem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sind Eigenschaften... nicht fremd.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/ jemanden (Akk.) beherrschen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Selbstbeherrschung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verantwortlich für jemanden / etwas (Akk.) sein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Verantwortung für jemanden / 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handeln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(eigene) Handeln</w:t>
      </w: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j</w:t>
      </w: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emandem (D.) etwas (Akk.) geben</w:t>
      </w: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an jemanden (Akk.) geben</w:t>
      </w: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(Er gibt das Wort an d</w:t>
      </w:r>
      <w:r w:rsidR="000620A4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en</w:t>
      </w:r>
      <w:bookmarkStart w:id="0" w:name="_GoBack"/>
      <w:bookmarkEnd w:id="0"/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Chef.)</w:t>
      </w: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(Er gibt dem Chef das Wort. Der Chef hat nun das Wort.)</w:t>
      </w:r>
    </w:p>
    <w:p w:rsidR="00CB603F" w:rsidRDefault="00CB603F" w:rsidP="00002CC3">
      <w:pPr>
        <w:spacing w:line="0" w:lineRule="atLeast"/>
        <w:rPr>
          <w:rFonts w:ascii="Times New Roman" w:hAnsi="Times New Roman" w:cs="Times New Roman"/>
          <w:color w:val="00B0F0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an jemanden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weitergeben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sollen </w:t>
      </w:r>
      <w:r w:rsidR="00333BD0" w:rsidRPr="00262436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sollte (Präteritum) </w:t>
      </w:r>
      <w:r w:rsidR="00333BD0" w:rsidRPr="00262436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sollte (Konjunktiv II)</w:t>
      </w:r>
    </w:p>
    <w:p w:rsidR="001D29FE" w:rsidRPr="00333BD0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machte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ungern.</w:t>
      </w:r>
    </w:p>
    <w:p w:rsidR="00DB3C60" w:rsidRPr="00DB3C60" w:rsidRDefault="00DB3C60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DB3C6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Das mache ich ungern.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würde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ich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ungern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machen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ich würde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du würdest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er würde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wir würden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ihr würdet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sie würden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jemandem (D.) helfen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den Jugendlichen (D.) helfen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in 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eintragen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Eintragung, -en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(D.) etwas (Akk.) verbauen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(D.) seine Zukunft (Akk.) verbauen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Eintragungen haben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solch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Eintragungen haben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vor die Wahl (Akk.) stellen</w:t>
      </w:r>
    </w:p>
    <w:p w:rsidR="00A71805" w:rsidRPr="006D2F33" w:rsidRDefault="00A7180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zur Polizei bringen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die Polizei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Polizist, -en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Polizistin, -nen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jemandem (D.) kommen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trainieren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jemandem (D.) trainieren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bis heute, bisher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Kinder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und 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Jugendliche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mehreren Hunderte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von Kindern und Jugendlichen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(jemandem)(D.) </w:t>
      </w: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anbieten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wird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wurde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ist angeboten worden.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A, B und C werden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stärken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Gefühl stärken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leisten / schaffen / vollbringen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bewältigen / meistern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Waffe, -n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Wafer, - (die Halbleiterscheibe, -n)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Regel, -n</w:t>
      </w:r>
    </w:p>
    <w:p w:rsidR="00DD497C" w:rsidRPr="006D2F33" w:rsidRDefault="00DD49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an etwas (Akk.) halten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fluchen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beleidigen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selbstbewusst werden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selbstbewusst</w:t>
      </w: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werden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Zukunft +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+ der Plan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Zukunftsplan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Zukunftspläne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eine Hausaufgabe (Akk.) machen</w:t>
      </w:r>
    </w:p>
    <w:p w:rsidR="00B16518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Hausaufgaben (Pl.) machen</w:t>
      </w:r>
    </w:p>
    <w:p w:rsidR="00DD497C" w:rsidRPr="006D2F33" w:rsidRDefault="00DD49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manch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Kinder und Jugendlich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bei etwas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helfen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bei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denen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sie 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Hilfe bekommen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6518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bei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den Hausaufgaben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seit, seitdem (Konjunktion)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seit + D. (Präposition)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(Akk.) anbieten</w:t>
      </w:r>
    </w:p>
    <w:p w:rsidR="00820374" w:rsidRPr="006D2F33" w:rsidRDefault="0082037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geht zurück.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sinkt / fällt.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ist zurückgegangen.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(zurückgehen --- ging... zurück --- ist zurückgegan</w:t>
      </w:r>
      <w:r w:rsidR="00820374" w:rsidRPr="00820374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en)</w:t>
      </w:r>
    </w:p>
    <w:p w:rsidR="008E5225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Zahl ist zurückgegangen.</w:t>
      </w:r>
    </w:p>
    <w:p w:rsidR="00820374" w:rsidRPr="006D2F33" w:rsidRDefault="0082037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Zahl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Sachbeschädigungen und Diebstähle (Pl., Genitiv)</w:t>
      </w:r>
    </w:p>
    <w:p w:rsidR="00977CF2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Sachbeschädigung, -en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der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Dieb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stahl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, die Diebstähle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E357AC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ist immer für seine Kids da.</w:t>
      </w:r>
    </w:p>
    <w:sectPr w:rsidR="004C158E" w:rsidRPr="00E357AC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BC0A56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viel --- mehr --- am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meist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haben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+ P. II</w:t>
      </w:r>
    </w:p>
    <w:p w:rsidR="00C62AFD" w:rsidRPr="006D2F33" w:rsidRDefault="0026243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haben </w:t>
      </w:r>
      <w:r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hatte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(Präteritum) </w:t>
      </w:r>
      <w:r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hätte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(</w:t>
      </w:r>
      <w:r w:rsidR="00C62AFD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Konjunktiv II</w:t>
      </w:r>
      <w:r w:rsidR="00C62AFD" w:rsidRPr="006D2F33">
        <w:rPr>
          <w:rFonts w:ascii="Times New Roman" w:hAnsi="Times New Roman" w:cs="Times New Roman"/>
          <w:sz w:val="72"/>
          <w:szCs w:val="72"/>
          <w:lang w:val="de-DE"/>
        </w:rPr>
        <w:t>)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ich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hätte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du hättest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hätte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wir hätten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ihr hättet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sie hätten geantwortet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Wenn ich das gewusst hätte, wäre ich heute nicht hier.</w:t>
      </w:r>
    </w:p>
    <w:p w:rsidR="00C62AFD" w:rsidRPr="006D2F33" w:rsidRDefault="00C62A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ins: in das (Akk.)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im: in dem (D.)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im Einkaufszentrum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Dach, die Dächer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über dem Kopf (D.)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Vögel fliegen über die Dächer (Akk.).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die Zeit (Akk.) vertreiben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jemandem (D.)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die Zeit (Akk.) vertreiben</w:t>
      </w:r>
    </w:p>
    <w:p w:rsidR="008A098A" w:rsidRPr="006D2F33" w:rsidRDefault="008A098A" w:rsidP="008A098A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die Langeweile (Akk.) vertreiben</w:t>
      </w:r>
    </w:p>
    <w:p w:rsidR="008A098A" w:rsidRPr="006D2F33" w:rsidRDefault="008A098A" w:rsidP="008A098A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jemandem (D.)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die Langeweile (Akk.) vertreiben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Langeweile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langweilig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Kurs ist langweilig.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trike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Ich bin langweilig.</w:t>
      </w:r>
    </w:p>
    <w:p w:rsidR="008A098A" w:rsidRPr="006D2F33" w:rsidRDefault="008A09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Mir ist langweilig. (z.B.: Mir ist der Kurs langweilig.)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37752" w:rsidRPr="006D2F33" w:rsidRDefault="00537752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jemanden (Akk.) langweilen</w:t>
      </w:r>
    </w:p>
    <w:p w:rsidR="00537752" w:rsidRPr="006D2F33" w:rsidRDefault="00537752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sich langweilen</w:t>
      </w:r>
    </w:p>
    <w:p w:rsidR="00321C3A" w:rsidRPr="006D2F33" w:rsidRDefault="00321C3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klauen / stehlen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etwas (Akk.) </w:t>
      </w:r>
      <w:r w:rsidR="00321C3A"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klauen</w:t>
      </w:r>
      <w:r w:rsidR="00321C3A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/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stehlen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Tasche, -n</w:t>
      </w:r>
    </w:p>
    <w:p w:rsidR="00257516" w:rsidRPr="006D2F33" w:rsidRDefault="0025751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Handtasche, -n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/ das Graffito</w:t>
      </w:r>
      <w:r w:rsidR="00372FD5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372FD5"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Graffiti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und so weiter (usw.)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Afgh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nistan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Afgh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ne, -n</w:t>
      </w:r>
    </w:p>
    <w:p w:rsidR="00D834D1" w:rsidRPr="006D2F33" w:rsidRDefault="00D834D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D2F3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Afghanin, -nen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71656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Sicherheit + der Leiter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="00D71656"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der Sicherheit</w:t>
      </w:r>
      <w:r w:rsidR="00D71656"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s</w:t>
      </w:r>
      <w:r w:rsidR="00D71656" w:rsidRPr="006D2F33">
        <w:rPr>
          <w:rFonts w:ascii="Times New Roman" w:hAnsi="Times New Roman" w:cs="Times New Roman"/>
          <w:sz w:val="72"/>
          <w:szCs w:val="72"/>
          <w:lang w:val="de-DE"/>
        </w:rPr>
        <w:t>leiter</w:t>
      </w:r>
    </w:p>
    <w:p w:rsidR="00D71656" w:rsidRPr="006D2F33" w:rsidRDefault="00D716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jemanden (Akk.) schnappen / packen /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fangen / festnehmen / ertappen</w:t>
      </w:r>
    </w:p>
    <w:p w:rsidR="00480B46" w:rsidRPr="006D2F33" w:rsidRDefault="00480B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jugendlich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Jugendlichen (Pl.)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 Jugendlicher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eine Jugendliche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Jugendliche (Pl.)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täglich, jeden Tag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beim: bei dem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beim Klauen 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jemandem (D.) etwas (Akk.) klauen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Klauen </w:t>
      </w:r>
      <w:r w:rsidR="007D4DED"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beim Klauen</w:t>
      </w:r>
    </w:p>
    <w:p w:rsidR="007D4DED" w:rsidRPr="006D2F33" w:rsidRDefault="007D4D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098A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Leute (Pl., Akk.) ärgern </w:t>
      </w:r>
      <w:r w:rsidR="007D4DED" w:rsidRPr="006D2F33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Leute-Ärgern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das Ärgern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randalieren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Randalieren (beim Randalieren)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FD243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erwischen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 (Nom.) wird erwischt.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 (Nom.) wurde erwischt.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Wer erwischt wurde, der bekam zunächst Hausverbot.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bekommen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bekommen ---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bekam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--- hat bekommen</w:t>
      </w:r>
    </w:p>
    <w:p w:rsidR="008744CD" w:rsidRPr="006D2F33" w:rsidRDefault="008744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hilft nichts.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nützt nichts.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Wen 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Polizei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übergeben hatte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,...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/ jemanden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überg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ben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übergeben --- übergab --- hat übergeben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</w:t>
      </w:r>
      <w:r w:rsidRPr="00FD2434">
        <w:rPr>
          <w:rFonts w:ascii="Times New Roman" w:hAnsi="Times New Roman" w:cs="Times New Roman"/>
          <w:color w:val="00B050"/>
          <w:sz w:val="72"/>
          <w:szCs w:val="72"/>
          <w:lang w:val="de-DE"/>
        </w:rPr>
        <w:t>begegn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begegn</w:t>
      </w:r>
      <w:r w:rsidRPr="00B3293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er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...</w:t>
      </w: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1F8F" w:rsidRPr="006D2F33" w:rsidRDefault="00071F8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erneut, noch einmal, wieder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/ jemanden (Akk.) akzeptieren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irgendwo, irgendwann, irgendwohin, irgendwoher, irgendwie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tatlos, passiv zusehen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Tat, -en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Es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waren immer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die gleichen Jugendlichen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Es waren immer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selb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Jugendlichen.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Ärger machen (Schwierigkeiten machen)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beginnen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etwas (D.) beginnen</w:t>
      </w:r>
    </w:p>
    <w:p w:rsidR="005771E7" w:rsidRPr="006D2F33" w:rsidRDefault="005771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beginnen --- begann --- hat begonnen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Sein Vater begann 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(</w:t>
      </w:r>
      <w:r w:rsidRPr="006D2F33"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  <w:t>damit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ihm den Kampfsport Taekwondo bei</w:t>
      </w:r>
      <w:r w:rsidRPr="00090A6B">
        <w:rPr>
          <w:rFonts w:ascii="Times New Roman" w:hAnsi="Times New Roman" w:cs="Times New Roman"/>
          <w:color w:val="7030A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bringen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94325" w:rsidRPr="006D2F33" w:rsidRDefault="00E94325" w:rsidP="00E9432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Sein Vater begann 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(</w:t>
      </w:r>
      <w:r w:rsidRPr="006D2F33"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  <w:t>es</w:t>
      </w:r>
      <w:r w:rsidRPr="006D2F33">
        <w:rPr>
          <w:rFonts w:ascii="Times New Roman" w:hAnsi="Times New Roman" w:cs="Times New Roman"/>
          <w:strike/>
          <w:sz w:val="72"/>
          <w:szCs w:val="72"/>
          <w:lang w:val="de-DE"/>
        </w:rPr>
        <w:t>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ihm den Kampfsport Taekwondo beizubringen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beibringen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+ Infinitiv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auf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steigen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aus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zu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gehen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gehen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steigen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besteigen</w:t>
      </w:r>
    </w:p>
    <w:p w:rsidR="00E94325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zu verkaufen</w:t>
      </w:r>
    </w:p>
    <w:p w:rsidR="00090A6B" w:rsidRPr="006D2F33" w:rsidRDefault="00090A6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bringt mir den Kampfsport bei.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für etwas (Akk.) stehen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Sport treiben / machen</w:t>
      </w: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94325" w:rsidRPr="006D2F33" w:rsidRDefault="00E943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jemandem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fremd sein</w:t>
      </w:r>
    </w:p>
    <w:p w:rsidR="00E94325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dem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sind Eigenschaften... nicht fremd.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/ jemanden (Akk.) beherrschen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Selbstbeherrschung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verantwortlich für jemanden / etwas (Akk.) sein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Verantwortung für jemanden / 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handeln 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das (eigene) Handeln</w:t>
      </w: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j</w:t>
      </w: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emandem (D.) etwas (Akk.) geben</w:t>
      </w: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an jemanden (Akk.) geben</w:t>
      </w: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(Er </w:t>
      </w:r>
      <w:r w:rsidR="00DB213C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gibt das Wort an den</w:t>
      </w:r>
      <w:bookmarkStart w:id="0" w:name="_GoBack"/>
      <w:bookmarkEnd w:id="0"/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Chef.)</w:t>
      </w:r>
    </w:p>
    <w:p w:rsidR="00BD384D" w:rsidRPr="00BD384D" w:rsidRDefault="00BD384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BD384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(Er gibt dem Chef das Wort. Der Chef hat nun das Wort.)</w:t>
      </w:r>
    </w:p>
    <w:p w:rsidR="00CB603F" w:rsidRDefault="00CB603F" w:rsidP="00002CC3">
      <w:pPr>
        <w:spacing w:line="0" w:lineRule="atLeast"/>
        <w:rPr>
          <w:rFonts w:ascii="Times New Roman" w:hAnsi="Times New Roman" w:cs="Times New Roman"/>
          <w:color w:val="00B0F0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00B0F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an jemanden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weitergeben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sollen </w:t>
      </w:r>
      <w:r w:rsidR="00333BD0" w:rsidRPr="00262436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sollte (Präteritum) </w:t>
      </w:r>
      <w:r w:rsidR="00333BD0" w:rsidRPr="00262436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/ er sollte (Konjunktiv II)</w:t>
      </w:r>
    </w:p>
    <w:p w:rsidR="001D29FE" w:rsidRPr="00333BD0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D29FE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</w:t>
      </w:r>
      <w:r w:rsidRPr="006D2F33">
        <w:rPr>
          <w:rFonts w:ascii="Times New Roman" w:hAnsi="Times New Roman" w:cs="Times New Roman"/>
          <w:color w:val="00B050"/>
          <w:sz w:val="72"/>
          <w:szCs w:val="72"/>
          <w:lang w:val="de-DE"/>
        </w:rPr>
        <w:t>machte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ich ungern.</w:t>
      </w:r>
    </w:p>
    <w:p w:rsidR="00DB3C60" w:rsidRPr="00DB3C60" w:rsidRDefault="00DB3C60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DB3C6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Das mache ich ungern.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Das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würde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ich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ungern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machen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ich würde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du würdest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er würde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wir würden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ihr würdet</w:t>
      </w:r>
    </w:p>
    <w:p w:rsidR="001D29FE" w:rsidRPr="006D2F33" w:rsidRDefault="001D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sie würden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jemandem (D.) helfen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den Jugendlichen (D.) helfen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in 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eintragen</w:t>
      </w:r>
    </w:p>
    <w:p w:rsidR="006817D6" w:rsidRPr="006D2F33" w:rsidRDefault="006817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Eintragung, -en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(D.) etwas (Akk.) verbauen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(D.) seine Zukunft (Akk.) verbauen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Eintragungen haben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solch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Eintragungen haben</w:t>
      </w:r>
    </w:p>
    <w:p w:rsidR="004C158E" w:rsidRPr="006D2F33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Default="004C158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vor die Wahl (Akk.) stellen</w:t>
      </w:r>
    </w:p>
    <w:p w:rsidR="00A71805" w:rsidRPr="006D2F33" w:rsidRDefault="00A7180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zur Polizei bringen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die Polizei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Polizist, -en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Polizistin, -nen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zu jemandem (D.) kommen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trainieren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jemandem (D.) trainieren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bis heute, bisher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Kinder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und 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Jugendliche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mit mehreren Hunderte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von Kindern und Jugendlichen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(jemandem)(D.) </w:t>
      </w: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anbieten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wird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wurde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ist angeboten worden.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A, B und C werden angeboten.</w:t>
      </w:r>
    </w:p>
    <w:p w:rsidR="004F6FF1" w:rsidRPr="006D2F33" w:rsidRDefault="004F6FF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stärken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das Gefühl stärken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leisten / schaffen / vollbringen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(Akk.) bewältigen / meistern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Waffe, -n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Wafer, - (die Halbleiterscheibe, -n)</w:t>
      </w:r>
    </w:p>
    <w:p w:rsidR="001B2E57" w:rsidRPr="006D2F33" w:rsidRDefault="001B2E5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Regel, -n</w:t>
      </w:r>
    </w:p>
    <w:p w:rsidR="00DD497C" w:rsidRPr="006D2F33" w:rsidRDefault="00DD49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sich an etwas (Akk.) halten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fluchen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jemanden (Akk.) beleidigen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selbstbewusst werden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selbstbewusst</w:t>
      </w:r>
      <w:r w:rsidRPr="00DD497C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werden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Zukunft +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s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+ der Plan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der Zukunftsplan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Zukunftspläne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eine Hausaufgabe (Akk.) machen</w:t>
      </w:r>
    </w:p>
    <w:p w:rsidR="00B16518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Hausaufgaben (Pl.) machen</w:t>
      </w:r>
    </w:p>
    <w:p w:rsidR="00DD497C" w:rsidRPr="006D2F33" w:rsidRDefault="00DD49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manch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Kinder und Jugendlich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6FF1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jemandem (D.)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bei etwas (D.)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helfen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bei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denen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 sie 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Hilfe bekommen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6518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bei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den Hausaufgaben</w:t>
      </w:r>
    </w:p>
    <w:p w:rsidR="00B16518" w:rsidRPr="006D2F33" w:rsidRDefault="00B16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seit, seitdem (Konjunktion)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seit + D. (Präposition)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(Akk.) anbieten</w:t>
      </w:r>
    </w:p>
    <w:p w:rsidR="00820374" w:rsidRPr="006D2F33" w:rsidRDefault="0082037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geht zurück.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sinkt / fällt.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Etwas ist zurückgegangen.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(zurückgehen --- ging... zurück --- ist zurückgegan</w:t>
      </w:r>
      <w:r w:rsidR="00820374" w:rsidRPr="00820374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en)</w:t>
      </w:r>
    </w:p>
    <w:p w:rsidR="008E5225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Zahl ist zurückgegangen.</w:t>
      </w:r>
    </w:p>
    <w:p w:rsidR="00820374" w:rsidRPr="006D2F33" w:rsidRDefault="0082037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die Zahl </w:t>
      </w:r>
      <w:r w:rsidRPr="006D2F3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Sachbeschädigungen und Diebstähle (Pl., Genitiv)</w:t>
      </w:r>
    </w:p>
    <w:p w:rsidR="00977CF2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die Sachbeschädigung, -en</w:t>
      </w:r>
    </w:p>
    <w:p w:rsidR="008E5225" w:rsidRPr="006D2F33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 xml:space="preserve">der </w:t>
      </w:r>
      <w:r w:rsidRPr="006D2F3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Dieb</w:t>
      </w:r>
      <w:r w:rsidRPr="006D2F33">
        <w:rPr>
          <w:rFonts w:ascii="Times New Roman" w:hAnsi="Times New Roman" w:cs="Times New Roman"/>
          <w:sz w:val="72"/>
          <w:szCs w:val="72"/>
          <w:u w:val="single"/>
          <w:lang w:val="de-DE"/>
        </w:rPr>
        <w:t>stahl</w:t>
      </w:r>
      <w:r w:rsidRPr="006D2F33">
        <w:rPr>
          <w:rFonts w:ascii="Times New Roman" w:hAnsi="Times New Roman" w:cs="Times New Roman"/>
          <w:sz w:val="72"/>
          <w:szCs w:val="72"/>
          <w:lang w:val="de-DE"/>
        </w:rPr>
        <w:t>, die Diebstähle</w:t>
      </w:r>
    </w:p>
    <w:p w:rsidR="00977CF2" w:rsidRPr="006D2F33" w:rsidRDefault="00977CF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C158E" w:rsidRPr="00E357AC" w:rsidRDefault="008E522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D2F33">
        <w:rPr>
          <w:rFonts w:ascii="Times New Roman" w:hAnsi="Times New Roman" w:cs="Times New Roman"/>
          <w:sz w:val="72"/>
          <w:szCs w:val="72"/>
          <w:lang w:val="de-DE"/>
        </w:rPr>
        <w:t>Er ist immer für seine Kids da.</w:t>
      </w:r>
    </w:p>
    <w:sectPr w:rsidR="004C158E" w:rsidRPr="00E357AC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Wen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Probleme 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plagen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, der hat die Möglichkeit (</w:t>
      </w:r>
      <w:r w:rsidRPr="00A17C83">
        <w:rPr>
          <w:rFonts w:ascii="Times New Roman" w:hAnsi="Times New Roman" w:cs="Times New Roman"/>
          <w:strike/>
          <w:sz w:val="72"/>
          <w:szCs w:val="72"/>
          <w:u w:val="single"/>
          <w:lang w:val="de-DE"/>
        </w:rPr>
        <w:t>dazu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),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jed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er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zeit mit ihm zu sprechen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DA5E8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jemanden (Akk.) plagen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das Problem, -e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Möglichkeit, -en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eine Möglichkeit 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zu etwas (D.)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zu etwas: dazu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begründen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Was scheint zunächst recht komisch?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recht, ziemlich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scheinen + zu Inf.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 etwas (Akk.) lehren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color w:val="00B05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jemanden (Akk.) etwas (Akk.) lehren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 etwas (Akk.) beibringen</w:t>
      </w:r>
    </w:p>
    <w:p w:rsidR="00DA5E84" w:rsidRPr="00A17C83" w:rsidRDefault="00DA5E8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C3C64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kriminell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jugendlich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kriminelle Jugendliche (Pl., Nom./Akk.)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kriminellen Jugendlichen (Pl., D.)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Wem er Taekwondo beibringt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der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merkt schnell,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dass </w:t>
      </w:r>
      <w:r w:rsidRPr="00A17C83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es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keinen Sinn macht, </w:t>
      </w:r>
      <w:r w:rsidRPr="00A17C83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Mist zu bauen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merken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Es macht keinen Sinn.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Es hat keinen Sinn.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der Sinn, -e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Mist bauen (einen Fehler machen, Fehler machen)</w:t>
      </w:r>
    </w:p>
    <w:p w:rsidR="00FC3C64" w:rsidRPr="00A17C83" w:rsidRDefault="00FC3C6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statt + Genitiv</w:t>
      </w:r>
    </w:p>
    <w:p w:rsidR="002E7FA8" w:rsidRPr="00A17C83" w:rsidRDefault="002E7FA8" w:rsidP="002E7FA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statt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dessen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sich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um etwas /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lastRenderedPageBreak/>
        <w:t>kümmern</w:t>
      </w:r>
    </w:p>
    <w:p w:rsidR="002E7FA8" w:rsidRPr="00A17C83" w:rsidRDefault="002E7FA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als etwas / jemand (Nom.) gelten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als Adj. gelten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A 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gilt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00B0F0"/>
          <w:sz w:val="72"/>
          <w:szCs w:val="72"/>
          <w:lang w:val="de-DE"/>
        </w:rPr>
        <w:t>als etwas / jemand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 (A gilt als B.)</w:t>
      </w:r>
    </w:p>
    <w:p w:rsidR="002E7FA8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wird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als etwas / jemand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betrachtet.</w:t>
      </w:r>
    </w:p>
    <w:p w:rsidR="002E7FA8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/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betrachten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das Vorbild, -er</w:t>
      </w:r>
    </w:p>
    <w:p w:rsidR="00EE6BA2" w:rsidRPr="00A17C83" w:rsidRDefault="00EE6BA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das Projekt, -e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von Fahim Yusufzai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gegründet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Verein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...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der Verein, der von Fahim Yusufzai gegründet (worden) ist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Der Verein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ist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von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F.</w:t>
      </w:r>
      <w:r w:rsidR="00017EC2"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Y.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gegründet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(worden)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F3070E" w:rsidRPr="00A17C83" w:rsidRDefault="00F3070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Der Verein wurde von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F.</w:t>
      </w:r>
      <w:r w:rsidR="00017EC2"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Y.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gegründet.</w:t>
      </w:r>
    </w:p>
    <w:p w:rsidR="00F3070E" w:rsidRPr="00A17C83" w:rsidRDefault="00EE6BA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Der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V</w:t>
      </w:r>
      <w:r w:rsidR="00F3070E"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erein wird von </w:t>
      </w:r>
      <w:r w:rsidR="00F3070E"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F.</w:t>
      </w:r>
      <w:r w:rsidR="00017EC2"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 w:rsidR="00F3070E" w:rsidRPr="00A17C8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Y.</w:t>
      </w:r>
      <w:r w:rsidR="00F3070E"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gegründet.</w:t>
      </w:r>
    </w:p>
    <w:p w:rsidR="006A56D9" w:rsidRPr="00A17C83" w:rsidRDefault="006A56D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A56D9" w:rsidRPr="00A17C83" w:rsidRDefault="006A56D9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t>Wie kann Sport</w:t>
      </w:r>
      <w:r w:rsidRPr="00A17C83">
        <w:rPr>
          <w:rFonts w:ascii="Times New Roman" w:hAnsi="Times New Roman" w:cs="Times New Roman"/>
          <w:b/>
          <w:sz w:val="72"/>
          <w:szCs w:val="72"/>
          <w:lang w:val="de-DE"/>
        </w:rPr>
        <w:t xml:space="preserve"> gegen Gewalt </w:t>
      </w:r>
      <w:r w:rsidRPr="00A17C83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t>helfen</w:t>
      </w:r>
      <w:r w:rsidRPr="00A17C83">
        <w:rPr>
          <w:rFonts w:ascii="Times New Roman" w:hAnsi="Times New Roman" w:cs="Times New Roman"/>
          <w:b/>
          <w:sz w:val="72"/>
          <w:szCs w:val="72"/>
          <w:lang w:val="de-DE"/>
        </w:rPr>
        <w:t>?</w:t>
      </w:r>
    </w:p>
    <w:p w:rsidR="00A17C83" w:rsidRPr="00A17C83" w:rsidRDefault="00A17C83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lang w:val="de-DE"/>
        </w:rPr>
      </w:pPr>
    </w:p>
    <w:p w:rsidR="006A56D9" w:rsidRPr="00A17C83" w:rsidRDefault="006A56D9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b/>
          <w:sz w:val="72"/>
          <w:szCs w:val="72"/>
          <w:lang w:val="de-DE"/>
        </w:rPr>
        <w:t>Was erfährst du über Fahim Yusufzai?</w:t>
      </w:r>
    </w:p>
    <w:p w:rsidR="006A56D9" w:rsidRPr="00A17C83" w:rsidRDefault="006A56D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erfahren</w:t>
      </w:r>
    </w:p>
    <w:p w:rsidR="006A56D9" w:rsidRPr="00A17C83" w:rsidRDefault="006A56D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etwas (Akk.)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über etwas /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erfahren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Auf diese Weise kämpft er gegen Gewalt.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Er gründet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einen Verein namens „Sport gegen Gewalt“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/ jemanden (Akk.) unsicher machen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sich entscheiden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sich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für etwas /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entscheiden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Die Jugendlichen haben sich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für Kampfsport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entschieden.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Anzeige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gegen jemanden (Akk.)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erstatten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2BA4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Macht</w:t>
      </w:r>
    </w:p>
    <w:p w:rsidR="0044097B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machtlos</w:t>
      </w:r>
    </w:p>
    <w:p w:rsidR="00462F41" w:rsidRPr="00A17C83" w:rsidRDefault="00462F4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gegenüber + D.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gegenüber den Jugendlichen (Pl., D.)</w:t>
      </w:r>
    </w:p>
    <w:p w:rsidR="00D52BA4" w:rsidRPr="00A17C83" w:rsidRDefault="00D52BA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ein offenes Ohr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für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Meine Eltern haben für mich immer ein offenes Ohr.</w:t>
      </w:r>
    </w:p>
    <w:p w:rsidR="00462F41" w:rsidRPr="00A17C83" w:rsidRDefault="00462F4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Meine Eltern stehen mir immer zur Seite.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lastRenderedPageBreak/>
        <w:t>Meine Eltern stehen mir immer bei.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(der Beistand, die Unterstützung)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jemandem (D.) zur Seite stehen</w:t>
      </w:r>
    </w:p>
    <w:p w:rsidR="0044097B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jemandem (D.) beistehen</w:t>
      </w:r>
    </w:p>
    <w:p w:rsidR="00462F41" w:rsidRPr="00A17C83" w:rsidRDefault="00462F4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jemandem (D.) in schwierigen Situationen helfen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darin: in etwas (D.)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Anzahl / Zahl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Die Anzahl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an Straftaten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sinkt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Anzahl an Straftaten fällt.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Anzahl an Straftaten geht zurück.</w:t>
      </w:r>
    </w:p>
    <w:p w:rsidR="0044097B" w:rsidRPr="00A17C83" w:rsidRDefault="004409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Was verstehst du unter dem Begriff Armut?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Was heißt / bedeutet Armut für dich?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Ihrer Meinung nach (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sym w:font="Wingdings" w:char="F0DF"/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nach Ihrer 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lastRenderedPageBreak/>
        <w:t>Meinung)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Ihrer Ansicht nach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Meiner Meinung nach bedeutet Armut, dass...</w:t>
      </w:r>
    </w:p>
    <w:p w:rsidR="00516831" w:rsidRPr="00A17C83" w:rsidRDefault="00516831" w:rsidP="0051683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Was verstehst du unter „Armut“?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16831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Es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ist schwierig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Armut zu definieren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C457C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Armut zu definieren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, ist schwierig.</w:t>
      </w:r>
    </w:p>
    <w:p w:rsidR="00252B9D" w:rsidRPr="00A17C83" w:rsidRDefault="00252B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..., denn jeder empfindet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sie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anders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(irgendwie) empfinden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jeder (Mensch)</w:t>
      </w:r>
    </w:p>
    <w:p w:rsidR="00516831" w:rsidRPr="00A17C83" w:rsidRDefault="005168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Sie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lassen sich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nur schwer messen.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Sie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sind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nur schwer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zu messen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 (sein + zu Infinitiv)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Sie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können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nur schwer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gemessen werden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Man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kann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sie nur schwer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messen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lastRenderedPageBreak/>
        <w:t>aus diesem Grund (der Grund, die Gründe)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deshalb, deswegen, darum, daher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das Kriterium, die Kriterien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anerkannte Kriterien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252B9D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international anerkannt</w:t>
      </w:r>
      <w:r w:rsidRPr="00252B9D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Kriterien</w:t>
      </w:r>
    </w:p>
    <w:p w:rsidR="005C457C" w:rsidRPr="00A17C83" w:rsidRDefault="005C457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Kriterien, die </w:t>
      </w: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international anerkannt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(</w:t>
      </w:r>
      <w:r w:rsidR="007A052C"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worden) 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sind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jemanden / etwas (Akk.) anerkennen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00B050"/>
          <w:sz w:val="72"/>
          <w:szCs w:val="72"/>
          <w:lang w:val="de-DE"/>
        </w:rPr>
        <w:t>an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erkennen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--- erkannte... an --- hat anerkannt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erfassen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..., die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dabei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helfen,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zu erfassen,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was Armut ist und wer als arm gilt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7A052C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bei etwas (D.) helfen</w:t>
      </w:r>
    </w:p>
    <w:p w:rsidR="00344B06" w:rsidRPr="00344B06" w:rsidRDefault="00344B06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  <w:r w:rsidRPr="00344B06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bei etwas: dabei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als + Adj. gelten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lastRenderedPageBreak/>
        <w:t>Was ist Armut?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Wer gilt als arm?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052C" w:rsidRPr="00084DCD" w:rsidRDefault="007A052C" w:rsidP="00002CC3">
      <w:pPr>
        <w:spacing w:line="0" w:lineRule="atLeast"/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</w:pPr>
      <w:r w:rsidRPr="00084DCD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 xml:space="preserve">Armut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lässt sich</w:t>
      </w:r>
      <w:r w:rsidRPr="00084DCD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 xml:space="preserve"> vergleichen.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Auf der Grundlage lässt sich Armut vergleichen.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Grundlage, -n</w:t>
      </w:r>
    </w:p>
    <w:p w:rsidR="007A052C" w:rsidRPr="00084DCD" w:rsidRDefault="00084DC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084DCD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A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rmut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ist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zu vergleichen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084DCD" w:rsidRPr="00084DCD" w:rsidRDefault="00084DC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Armut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kann verglichen werden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084DCD" w:rsidRPr="00084DCD" w:rsidRDefault="00084DC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Man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kann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Armut </w:t>
      </w:r>
      <w:r w:rsidRPr="00262808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vergleichen</w:t>
      </w:r>
      <w:r w:rsidRPr="00084DCD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084DCD" w:rsidRPr="00A17C83" w:rsidRDefault="00084DCD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wurde untersucht.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etwas (Akk.) unters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u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chen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untersuchen --- untersuchte --- hat untersucht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wird untersucht.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wurde untersucht.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ist untersucht worden.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ist untersucht.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lastRenderedPageBreak/>
        <w:t xml:space="preserve">Wie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schätzen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Arme ihre eigene Situation </w:t>
      </w:r>
      <w:r w:rsidRPr="00A17C8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ein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?</w:t>
      </w:r>
    </w:p>
    <w:p w:rsidR="007A052C" w:rsidRPr="00A17C83" w:rsidRDefault="007A052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einschätzen / beurteilen</w:t>
      </w:r>
    </w:p>
    <w:p w:rsidR="00796DCC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Untersucht wurde, wie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Arme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ihre eigene Situation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einschätzen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D27D0C" w:rsidRPr="00A17C83" w:rsidRDefault="00D27D0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arm sein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ein Armer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eine Arme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Arme (Pl.)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der Arme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Arme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Armen (Pl.)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Studie, -n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in einer Studie der Weltbank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zu dem Thema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dazu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60000 Arme aus aller Welt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etwas (Akk.) deutlich machen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Welche Auswirkungen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hat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Armut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auf diese Menschen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?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eine Auswirkung auf etwas / jemanden (Akk.) haben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Etwas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wirkt sich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sz w:val="72"/>
          <w:szCs w:val="72"/>
          <w:u w:val="single"/>
          <w:lang w:val="de-DE"/>
        </w:rPr>
        <w:t>auf etwas / jemanden (Akk.)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aus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. (sich auswirken)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nötig --- nötiger --- am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nötigst</w:t>
      </w:r>
      <w:r w:rsidRPr="00A17C8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kein Geld für die nötigsten Dinge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des Alltags (Genitiv)</w:t>
      </w:r>
    </w:p>
    <w:p w:rsidR="00796DCC" w:rsidRPr="00A17C83" w:rsidRDefault="00796DC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der Alltag</w:t>
      </w:r>
    </w:p>
    <w:p w:rsidR="004E4248" w:rsidRPr="00A17C83" w:rsidRDefault="004E42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E4248" w:rsidRPr="00A17C83" w:rsidRDefault="004E4248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 xml:space="preserve">die Aussicht </w:t>
      </w:r>
      <w:r w:rsidRPr="00A17C83">
        <w:rPr>
          <w:rFonts w:ascii="Times New Roman" w:hAnsi="Times New Roman" w:cs="Times New Roman"/>
          <w:color w:val="FF0000"/>
          <w:sz w:val="72"/>
          <w:szCs w:val="72"/>
          <w:lang w:val="de-DE"/>
        </w:rPr>
        <w:t>auf etwas (Akk.)</w:t>
      </w:r>
    </w:p>
    <w:p w:rsidR="00796DCC" w:rsidRPr="00F90C9C" w:rsidRDefault="004E4248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 w:rsidRPr="00A17C83">
        <w:rPr>
          <w:rFonts w:ascii="Times New Roman" w:hAnsi="Times New Roman" w:cs="Times New Roman"/>
          <w:sz w:val="72"/>
          <w:szCs w:val="72"/>
          <w:lang w:val="de-DE"/>
        </w:rPr>
        <w:t>die Hoffnung auf etwas (Akk.)</w:t>
      </w:r>
      <w:bookmarkStart w:id="0" w:name="_GoBack"/>
      <w:bookmarkEnd w:id="0"/>
    </w:p>
    <w:sectPr w:rsidR="00796DCC" w:rsidRPr="00F90C9C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551271" w:rsidRPr="008D3CF0" w:rsidRDefault="00002CC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mit jemandem (D.) fertig </w:t>
      </w:r>
      <w:r w:rsidR="008C782D" w:rsidRPr="008D3CF0">
        <w:rPr>
          <w:rFonts w:ascii="Times New Roman" w:hAnsi="Times New Roman" w:cs="Times New Roman"/>
          <w:sz w:val="72"/>
          <w:szCs w:val="72"/>
          <w:lang w:val="de-DE"/>
        </w:rPr>
        <w:t>werden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mit jemandem (D.) zurechtkommen</w:t>
      </w:r>
    </w:p>
    <w:p w:rsidR="00002CC3" w:rsidRPr="008D3CF0" w:rsidRDefault="00002CC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Erde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wühlen</w:t>
      </w:r>
    </w:p>
    <w:p w:rsidR="007264A1" w:rsidRPr="008D3CF0" w:rsidRDefault="007264A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8D3CF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in der Erde (D.) wühlen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ein Sonnenbad nehmen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in der Sonne liegen</w:t>
      </w:r>
    </w:p>
    <w:p w:rsidR="00FD1204" w:rsidRPr="008D3CF0" w:rsidRDefault="00FD120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gruzen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weiter wissen</w:t>
      </w:r>
      <w:r w:rsidR="00FD1204"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D1204" w:rsidRPr="008D3CF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weiter</w:t>
      </w:r>
      <w:r w:rsidR="00FD1204" w:rsidRPr="008D3CF0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wissen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8D3CF0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wissen (Präsens):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ich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weiß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du weißt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er weiß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wir wissen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ihr wisst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sie wissen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(Präposition) + Dativ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Wochen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einer Woche (die Woche, -n)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einem Jahr (das Jahr, -e)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Jahre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Monaten (der Monat, -e)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seit Tagen (der Tag, -e)</w:t>
      </w:r>
    </w:p>
    <w:p w:rsidR="008C782D" w:rsidRPr="008D3CF0" w:rsidRDefault="008C78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sich suhlen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sich im Dreck suhlen</w:t>
      </w:r>
      <w:r w:rsidR="004C7CBD"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4C7CBD" w:rsidRPr="008D3CF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(der Dreck)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sich in der Erde suhlen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jemandem (D.) helfen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Helfen Sie uns / mir / ihm / ihr / ihnen.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Hilf uns.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(</w:t>
      </w:r>
      <w:r w:rsidRPr="008D3CF0">
        <w:rPr>
          <w:rFonts w:ascii="Times New Roman" w:hAnsi="Times New Roman" w:cs="Times New Roman"/>
          <w:strike/>
          <w:sz w:val="72"/>
          <w:szCs w:val="72"/>
          <w:lang w:val="de-DE"/>
        </w:rPr>
        <w:t>Du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h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i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lf</w:t>
      </w:r>
      <w:r w:rsidRPr="008D3CF0">
        <w:rPr>
          <w:rFonts w:ascii="Times New Roman" w:hAnsi="Times New Roman" w:cs="Times New Roman"/>
          <w:strike/>
          <w:sz w:val="72"/>
          <w:szCs w:val="72"/>
          <w:lang w:val="de-DE"/>
        </w:rPr>
        <w:t>st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uns.)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Helft uns.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(</w:t>
      </w:r>
      <w:r w:rsidRPr="008D3CF0">
        <w:rPr>
          <w:rFonts w:ascii="Times New Roman" w:hAnsi="Times New Roman" w:cs="Times New Roman"/>
          <w:strike/>
          <w:sz w:val="72"/>
          <w:szCs w:val="72"/>
          <w:lang w:val="de-DE"/>
        </w:rPr>
        <w:t>Ihr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helft uns.)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lastRenderedPageBreak/>
        <w:t>sich verhalten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Er verhält sich schlecht.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sich verhalten --- verhielt sich --- hat sich verhalten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schmecken</w:t>
      </w:r>
    </w:p>
    <w:p w:rsidR="00500866" w:rsidRPr="008D3CF0" w:rsidRDefault="0050086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jemandem (D.) Adj. schmecken</w:t>
      </w:r>
    </w:p>
    <w:p w:rsidR="00500866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Äpfel schmecken (mir) gut.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Äpfel haben mir gut geschmeckt.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Äpfel schmecken.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color w:val="00B05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fürchterlich, furchtbar, furcht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erregen</w:t>
      </w: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d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 Küchenchef, -s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etwas / jemanden (Akk.) holen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8D3CF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ess</w:t>
      </w:r>
      <w:r w:rsidRPr="008D3CF0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en (Präsens):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ich esse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du isst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lastRenderedPageBreak/>
        <w:t>er isst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wir essen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ihr esst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sie essen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blöd, blöde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8D3CF0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wegen + Genitiv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wegen ein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es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Fehler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s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wegen des Wetters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wegen der Sonne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das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Kind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der Fehler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d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es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Kind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es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 Vater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der Fehler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d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es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Vater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Mutter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der Fehler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d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Mutter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Kinder, die Väter, die Mütter</w:t>
      </w:r>
    </w:p>
    <w:p w:rsidR="009B657E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der Fehler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d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Kinder / Väter / Mütter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lastRenderedPageBreak/>
        <w:t>der Fehler eines Vaters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 Fehler eines Kindes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 Fehler einer Mutter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Kinder / Väter / Mütter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der Fehler </w:t>
      </w: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von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Kinder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/ Väter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/ Mütter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9B657E" w:rsidRPr="008D3CF0" w:rsidRDefault="009B65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irgendwohin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bestellen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Er bestellt mich extra auf den Berg.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in, an, auf, hinter, vor, über, unter, neben, zwischen + Akk. oder D.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D4087B">
        <w:rPr>
          <w:rFonts w:ascii="Times New Roman" w:hAnsi="Times New Roman" w:cs="Times New Roman"/>
          <w:sz w:val="72"/>
          <w:szCs w:val="72"/>
          <w:u w:val="single"/>
          <w:lang w:val="de-DE"/>
        </w:rPr>
        <w:t>wohin: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in, an, auf, hinter, vor, über, unter, neben, zwischen + Akk.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D4087B">
        <w:rPr>
          <w:rFonts w:ascii="Times New Roman" w:hAnsi="Times New Roman" w:cs="Times New Roman"/>
          <w:sz w:val="72"/>
          <w:szCs w:val="72"/>
          <w:u w:val="single"/>
          <w:lang w:val="de-DE"/>
        </w:rPr>
        <w:t>wo: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in, an, auf, hinter, vor, über, unter, neben, zwischen + D.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Wo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befindest du dich jetzt?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Im Moment befinde ich mich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auf dem Berg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Wohin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gehst du denn?</w:t>
      </w:r>
    </w:p>
    <w:p w:rsidR="00D23C6C" w:rsidRPr="008D3CF0" w:rsidRDefault="00D23C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Ich fahre / gehe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auf den Berg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D83518" w:rsidRPr="008D3CF0" w:rsidRDefault="00D83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83518" w:rsidRPr="008D3CF0" w:rsidRDefault="00D83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das Solarium, die Solarien</w:t>
      </w:r>
    </w:p>
    <w:p w:rsidR="00D83518" w:rsidRPr="008D3CF0" w:rsidRDefault="00D835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83518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kraus, konfus</w:t>
      </w:r>
    </w:p>
    <w:p w:rsidR="00D4087B" w:rsidRPr="008D3CF0" w:rsidRDefault="00D4087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7 Euro pro Stunde</w:t>
      </w:r>
    </w:p>
    <w:p w:rsidR="00DD213F" w:rsidRPr="00D4087B" w:rsidRDefault="00DD213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D4087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7 </w:t>
      </w:r>
      <w:r w:rsidR="00D4087B" w:rsidRPr="00D4087B">
        <w:rPr>
          <w:rFonts w:ascii="Times New Roman" w:hAnsi="Times New Roman" w:cs="Times New Roman"/>
          <w:b/>
          <w:color w:val="FF0000"/>
          <w:sz w:val="72"/>
          <w:szCs w:val="72"/>
          <w:u w:val="single"/>
          <w:shd w:val="clear" w:color="auto" w:fill="FFFFFF"/>
        </w:rPr>
        <w:t>€</w:t>
      </w:r>
      <w:r w:rsidR="00D4087B" w:rsidRPr="00D4087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/Std.</w:t>
      </w: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auf dem Weg sein</w:t>
      </w: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unterwegs sein</w:t>
      </w: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D213F" w:rsidRPr="008D3CF0" w:rsidRDefault="00DD213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zu Hause sein</w:t>
      </w:r>
    </w:p>
    <w:p w:rsidR="00DD213F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 Chef ist nicht im Haus / Büro.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in 3 Stunden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nach 3 Stunden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dieser rote Fisch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dieses rote Fischzeug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lastRenderedPageBreak/>
        <w:t>etwas (Akk.) eintüten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die Tüte, -n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etwas (Akk.) in Tüten abpacken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eintüten --- tütete... ein --- hat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eingetütet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jemandem (D.)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 erzählen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Das erzähl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ich dir später.</w:t>
      </w: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A00D6" w:rsidRPr="008D3CF0" w:rsidRDefault="00FA00D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reden, sprechen</w:t>
      </w:r>
    </w:p>
    <w:p w:rsidR="00FA00D6" w:rsidRPr="008D3CF0" w:rsidRDefault="00F46EB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Schön wär(e) es. </w:t>
      </w:r>
      <w:r w:rsidRPr="00F46EB0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0A23C0"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Schön wär</w:t>
      </w:r>
      <w:r>
        <w:rPr>
          <w:rFonts w:ascii="Times New Roman" w:hAnsi="Times New Roman" w:cs="Times New Roman"/>
          <w:sz w:val="72"/>
          <w:szCs w:val="72"/>
          <w:lang w:val="de-DE"/>
        </w:rPr>
        <w:t>ʻ</w:t>
      </w:r>
      <w:r w:rsidR="000A23C0" w:rsidRPr="008D3CF0">
        <w:rPr>
          <w:rFonts w:ascii="Times New Roman" w:hAnsi="Times New Roman" w:cs="Times New Roman"/>
          <w:sz w:val="72"/>
          <w:szCs w:val="72"/>
          <w:lang w:val="de-DE"/>
        </w:rPr>
        <w:t>s.</w:t>
      </w:r>
    </w:p>
    <w:p w:rsidR="000A23C0" w:rsidRPr="00F46EB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A23C0" w:rsidRPr="00F46EB0" w:rsidRDefault="000A23C0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F46EB0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sein (Konjunktiv II)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ich wäre / wär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du wärest / wärst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er wäre / wär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wir wären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ihr wäret / wärt</w:t>
      </w:r>
    </w:p>
    <w:p w:rsidR="000A23C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sie wären</w:t>
      </w:r>
    </w:p>
    <w:p w:rsidR="00C476BE" w:rsidRPr="008D3CF0" w:rsidRDefault="00C476B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lastRenderedPageBreak/>
        <w:t>der / das Cartoon, -s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Welcher Cartoon gefällt dir am besten? Warum?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Welche Karikatur gefällt dir am besten? Warum? (die Karikatur, -en)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gefallen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gefallen --- gefiel --- hat gefallen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Was gefällt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dir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? Was magst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du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?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Wer gefällt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dir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? Wen magst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du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?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etwas (Akk.) mögen</w:t>
      </w:r>
    </w:p>
    <w:p w:rsidR="000A23C0" w:rsidRPr="00C476BE" w:rsidRDefault="000A23C0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C476BE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mögen (Präsens):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ich mag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du magst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er mag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wir mögen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ihr mögt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sie mögen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(Akk.) mitbringen</w:t>
      </w:r>
    </w:p>
    <w:p w:rsidR="000A23C0" w:rsidRPr="008D3CF0" w:rsidRDefault="000A23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141A6" w:rsidRPr="008D3CF0" w:rsidRDefault="009141A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etwas / jemanden (Akk.) vorstellen</w:t>
      </w:r>
    </w:p>
    <w:p w:rsidR="009141A6" w:rsidRPr="008D3CF0" w:rsidRDefault="009141A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141A6" w:rsidRPr="008D3CF0" w:rsidRDefault="009141A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Wie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gefällt dir </w:t>
      </w:r>
      <w:r w:rsidRPr="00FD686C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meinen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D686C" w:rsidRPr="00FD686C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mein</w:t>
      </w:r>
      <w:r w:rsidR="00FD686C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Cartoon?</w:t>
      </w:r>
    </w:p>
    <w:p w:rsidR="009141A6" w:rsidRPr="008D3CF0" w:rsidRDefault="009141A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Wie findest du meinen Cartoon?</w:t>
      </w:r>
    </w:p>
    <w:p w:rsidR="009141A6" w:rsidRPr="008D3CF0" w:rsidRDefault="009141A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5793" w:rsidRDefault="0015299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Viele Studenten sind am ersten Tag / im ersten Jahr an der Uni sehr begeistert.</w:t>
      </w:r>
    </w:p>
    <w:p w:rsidR="00047539" w:rsidRDefault="0004753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161D32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Als </w:t>
      </w:r>
      <w:r w:rsidR="00D116C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Studenten</w:t>
      </w:r>
      <w:r w:rsidRPr="00161D32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zum ersten Mal an der Uni waren, glänzten ihre Augen.</w:t>
      </w:r>
      <w:r w:rsidR="00EE666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(Präteritum)</w:t>
      </w:r>
    </w:p>
    <w:p w:rsidR="00FD6FA8" w:rsidRPr="00161D32" w:rsidRDefault="00FD6FA8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Wenn </w:t>
      </w:r>
      <w:r w:rsidR="00D116C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Studenten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zum ersten Mal an der Uni sind, glänzen ihre Augen.</w:t>
      </w:r>
    </w:p>
    <w:p w:rsidR="00047539" w:rsidRPr="00047539" w:rsidRDefault="008F38F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</w:t>
      </w:r>
      <w:r w:rsidR="00047539" w:rsidRPr="0004753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 Augen glänzen.</w:t>
      </w:r>
    </w:p>
    <w:p w:rsidR="00047539" w:rsidRPr="008D3CF0" w:rsidRDefault="0004753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04753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(Etwas glänzt.)</w:t>
      </w:r>
    </w:p>
    <w:p w:rsidR="00152994" w:rsidRPr="008D3CF0" w:rsidRDefault="0015299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52994" w:rsidRPr="008D3CF0" w:rsidRDefault="0015299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der, dessen, den, dem</w:t>
      </w:r>
    </w:p>
    <w:p w:rsidR="00152994" w:rsidRDefault="0015299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wer, wessen, wen, wem</w:t>
      </w:r>
    </w:p>
    <w:p w:rsidR="00F4552F" w:rsidRPr="00F4552F" w:rsidRDefault="00F4552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4552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(Nom./Gen./Akk./D.)</w:t>
      </w:r>
    </w:p>
    <w:p w:rsidR="00152994" w:rsidRPr="008D3CF0" w:rsidRDefault="0015299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Der Mann, 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dessen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Hund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immer in der Nacht laut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bellt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E02AF5"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trägt</w:t>
      </w:r>
      <w:r w:rsidR="00E02AF5"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einen schwarzen Anzug.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Derjenige</w:t>
      </w:r>
      <w:r w:rsidRPr="008D3CF0">
        <w:rPr>
          <w:rFonts w:ascii="Times New Roman" w:hAnsi="Times New Roman" w:cs="Times New Roman"/>
          <w:b/>
          <w:sz w:val="72"/>
          <w:szCs w:val="72"/>
          <w:lang w:val="de-DE"/>
        </w:rPr>
        <w:t xml:space="preserve">, </w:t>
      </w:r>
      <w:r w:rsidRPr="008D3CF0">
        <w:rPr>
          <w:rFonts w:ascii="Times New Roman" w:hAnsi="Times New Roman" w:cs="Times New Roman"/>
          <w:b/>
          <w:i/>
          <w:color w:val="FF0000"/>
          <w:sz w:val="72"/>
          <w:szCs w:val="72"/>
          <w:lang w:val="de-DE"/>
        </w:rPr>
        <w:t>der</w:t>
      </w:r>
      <w:r w:rsidRPr="008D3CF0">
        <w:rPr>
          <w:rFonts w:ascii="Times New Roman" w:hAnsi="Times New Roman" w:cs="Times New Roman"/>
          <w:b/>
          <w:i/>
          <w:sz w:val="72"/>
          <w:szCs w:val="72"/>
          <w:lang w:val="de-DE"/>
        </w:rPr>
        <w:t xml:space="preserve"> keinen Pass </w:t>
      </w:r>
      <w:r w:rsidRPr="008D3CF0">
        <w:rPr>
          <w:rFonts w:ascii="Times New Roman" w:hAnsi="Times New Roman" w:cs="Times New Roman"/>
          <w:b/>
          <w:i/>
          <w:color w:val="00B050"/>
          <w:sz w:val="72"/>
          <w:szCs w:val="72"/>
          <w:lang w:val="de-DE"/>
        </w:rPr>
        <w:t>hat</w:t>
      </w:r>
      <w:r w:rsidRPr="008D3CF0">
        <w:rPr>
          <w:rFonts w:ascii="Times New Roman" w:hAnsi="Times New Roman" w:cs="Times New Roman"/>
          <w:b/>
          <w:sz w:val="72"/>
          <w:szCs w:val="72"/>
          <w:lang w:val="de-DE"/>
        </w:rPr>
        <w:t>,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kann die Grenze nicht übertreten.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etwas (Akk.) übertr</w:t>
      </w: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e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ten</w:t>
      </w:r>
    </w:p>
    <w:p w:rsidR="00E02AF5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übertreten --- übertrat --- hat übertreten</w:t>
      </w:r>
    </w:p>
    <w:p w:rsidR="006A128B" w:rsidRPr="006A128B" w:rsidRDefault="006A128B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A128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die Grenze 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</w:t>
      </w:r>
      <w:r w:rsidRPr="006A128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nicht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)</w:t>
      </w:r>
      <w:r w:rsidRPr="006A128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überschreiten</w:t>
      </w:r>
    </w:p>
    <w:p w:rsidR="006A128B" w:rsidRPr="006A128B" w:rsidRDefault="006A128B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6A128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überschreiten --- überschritt --- hat überschritten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der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jenige,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jenige,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das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jenige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jenigen (Pl.)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02AF5" w:rsidRDefault="00E02AF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keinen Pass hat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, (</w:t>
      </w: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der)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kann die Grenze nicht übertreten.</w:t>
      </w:r>
    </w:p>
    <w:p w:rsidR="00F76715" w:rsidRDefault="00F76715" w:rsidP="00F7671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0B245B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t xml:space="preserve">Wer keinen Pass hat, (der) kann die Grenze nicht </w:t>
      </w:r>
      <w:r w:rsidRPr="00F7671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über</w:t>
      </w:r>
      <w:r w:rsidRPr="00F7671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schrei</w:t>
      </w:r>
      <w:r w:rsidRPr="00F7671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ten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02AF5" w:rsidRPr="008D3CF0" w:rsidRDefault="00E02AF5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Derjenige, dem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</w:t>
      </w: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das Essen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nicht 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lastRenderedPageBreak/>
        <w:t>schmeckt,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zahlt nicht </w:t>
      </w:r>
      <w:r w:rsidRPr="008D3CF0">
        <w:rPr>
          <w:rFonts w:ascii="Times New Roman" w:hAnsi="Times New Roman" w:cs="Times New Roman"/>
          <w:color w:val="FF0000"/>
          <w:sz w:val="72"/>
          <w:szCs w:val="72"/>
          <w:lang w:val="de-DE"/>
        </w:rPr>
        <w:t>dafür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für etwas (Akk.) zahlen</w:t>
      </w:r>
    </w:p>
    <w:p w:rsidR="00ED0E3C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für etwas: dafür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(für das Essen)</w:t>
      </w:r>
    </w:p>
    <w:p w:rsidR="000B1A7A" w:rsidRPr="008D3CF0" w:rsidRDefault="000B1A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jemandem (D.) schmecken</w:t>
      </w: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Das Essen schmeckt ihm nicht.</w:t>
      </w: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Wem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das Essen nicht schmeckt, </w:t>
      </w: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zahlt nicht dafür.</w:t>
      </w: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Kaffeebohnen mahlen</w:t>
      </w:r>
    </w:p>
    <w:p w:rsidR="00ED0E3C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zuerst kommt, (</w:t>
      </w: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>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mahlt zuerst.</w:t>
      </w:r>
    </w:p>
    <w:p w:rsidR="000B1A7A" w:rsidRPr="008D3CF0" w:rsidRDefault="000B1A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Wer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dreimal lügt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dem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glaubt man nicht.</w:t>
      </w:r>
    </w:p>
    <w:p w:rsidR="00ED0E3C" w:rsidRPr="008D3CF0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lügen</w:t>
      </w:r>
    </w:p>
    <w:p w:rsidR="00ED0E3C" w:rsidRDefault="00ED0E3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t>jemandem (D.)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glauben</w:t>
      </w:r>
    </w:p>
    <w:p w:rsidR="000B1A7A" w:rsidRPr="008D3CF0" w:rsidRDefault="000B1A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Wen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man gut kennt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dem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kann man vertrauen.</w:t>
      </w: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jemanden (Akk.) kennen</w:t>
      </w: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00B050"/>
          <w:sz w:val="72"/>
          <w:szCs w:val="72"/>
          <w:lang w:val="de-DE"/>
        </w:rPr>
        <w:lastRenderedPageBreak/>
        <w:t>jemandem (D.)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vertrauen</w:t>
      </w: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Wem</w:t>
      </w:r>
      <w:r w:rsidRPr="008D3CF0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der Film nicht gefällt, </w:t>
      </w:r>
      <w:r w:rsidRPr="008D3CF0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der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 kann ja rausgehen.</w:t>
      </w: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 xml:space="preserve">rausgehen: </w:t>
      </w:r>
      <w:r w:rsidRPr="008D3CF0">
        <w:rPr>
          <w:rFonts w:ascii="Times New Roman" w:hAnsi="Times New Roman" w:cs="Times New Roman"/>
          <w:color w:val="00B0F0"/>
          <w:sz w:val="72"/>
          <w:szCs w:val="72"/>
          <w:lang w:val="de-DE"/>
        </w:rPr>
        <w:t>hinaus</w:t>
      </w:r>
      <w:r w:rsidRPr="008D3CF0">
        <w:rPr>
          <w:rFonts w:ascii="Times New Roman" w:hAnsi="Times New Roman" w:cs="Times New Roman"/>
          <w:sz w:val="72"/>
          <w:szCs w:val="72"/>
          <w:lang w:val="de-DE"/>
        </w:rPr>
        <w:t>gehen</w:t>
      </w:r>
    </w:p>
    <w:p w:rsidR="00526646" w:rsidRPr="008D3CF0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raus: hinaus, heraus</w:t>
      </w:r>
    </w:p>
    <w:p w:rsidR="00526646" w:rsidRPr="000B1A7A" w:rsidRDefault="005266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Raus! Hinaus!</w:t>
      </w:r>
      <w:r w:rsidR="000B1A7A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0B1A7A" w:rsidRPr="000B1A7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</w:t>
      </w:r>
      <w:r w:rsidR="000B1A7A" w:rsidRPr="000B1A7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en-GB"/>
        </w:rPr>
        <w:sym w:font="Wingdings" w:char="F0DF"/>
      </w:r>
      <w:r w:rsidR="000B1A7A" w:rsidRPr="000B1A7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hinausgehen)</w:t>
      </w:r>
    </w:p>
    <w:p w:rsidR="000B1A7A" w:rsidRDefault="000B1A7A" w:rsidP="000B1A7A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D3CF0">
        <w:rPr>
          <w:rFonts w:ascii="Times New Roman" w:hAnsi="Times New Roman" w:cs="Times New Roman"/>
          <w:sz w:val="72"/>
          <w:szCs w:val="72"/>
          <w:lang w:val="de-DE"/>
        </w:rPr>
        <w:t>rauskommen: herauskommen</w:t>
      </w:r>
    </w:p>
    <w:p w:rsidR="000B1A7A" w:rsidRPr="002A3C78" w:rsidRDefault="000B1A7A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  <w:r w:rsidRPr="000B1A7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Komm raus. Komm mal raus.</w:t>
      </w:r>
      <w:bookmarkStart w:id="0" w:name="_GoBack"/>
      <w:bookmarkEnd w:id="0"/>
    </w:p>
    <w:sectPr w:rsidR="000B1A7A" w:rsidRPr="002A3C78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796DCC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bookmarkStart w:id="0" w:name="_GoBack"/>
      <w:bookmarkEnd w:id="0"/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jemanden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etwas (D.) ausliefern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Jemand wird etwas (D.) </w:t>
      </w:r>
      <w:r w:rsidRPr="00B2433E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aus</w:t>
      </w:r>
      <w:r w:rsidRPr="00B2433E">
        <w:rPr>
          <w:rFonts w:ascii="Times New Roman" w:hAnsi="Times New Roman" w:cs="Times New Roman"/>
          <w:b/>
          <w:strike/>
          <w:color w:val="00B050"/>
          <w:sz w:val="72"/>
          <w:szCs w:val="72"/>
          <w:u w:val="single"/>
          <w:lang w:val="de-DE"/>
        </w:rPr>
        <w:t>t</w:t>
      </w:r>
      <w:r w:rsidRPr="00B2433E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geliefert</w:t>
      </w:r>
      <w:r w:rsidR="00B2433E" w:rsidRPr="00B2433E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B2433E" w:rsidRPr="00B2433E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ausgeliefert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wurde etwas (D.) ausgeliefert.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ist etwas (D.) ausgeliefert worden.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ist etwas (D.) ausgeliefert.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Katastrophe, -n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Übergriff, -e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der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Gewalt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übergriff, -e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(die Gewalt)</w:t>
      </w:r>
    </w:p>
    <w:p w:rsidR="00422132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Gewaltübergriffe (Pl.)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den Gewaltübergriffe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(Pl., D.)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schutzlos: ohne Schutz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/ eine Möglichkeit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zu etwas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 etwas: dazu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...und sie haben keine Möglichkeit (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dazu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),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ihr Leben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selbst zu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bestimmen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bestimmen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Menschen leben.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Milliarde Menschen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mehr als eine Milliarde Menschen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Armut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extrem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Armut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in extrem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Armut (D.)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Es gibt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viele Ursachen dafür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Ursachen dafür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gibt es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Ursache für etwas (Akk.)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etwas: dafür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Dürre + die Perioden (Pl.)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Dürreperioden (Pl.)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Periode, -n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... die Dürreperioden,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die Ernte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vernichten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,...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Lohn, die 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Arbeitslohn, die Arbeitslöhne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Gehalt, die Gehälter</w:t>
      </w:r>
    </w:p>
    <w:p w:rsidR="004F2901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Gehalt, der Inhalt</w:t>
      </w:r>
    </w:p>
    <w:p w:rsidR="00A65E28" w:rsidRPr="00A65E28" w:rsidRDefault="00A65E28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A65E28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(</w:t>
      </w:r>
      <w:r w:rsidRPr="00A65E2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der Gehalt, -e)</w:t>
      </w:r>
    </w:p>
    <w:p w:rsidR="00A65E28" w:rsidRDefault="00A65E28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niedrige Arbeitslöhne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vs. hohe Arbeitslöhne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zu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niedrige Arbeitslöhne</w:t>
      </w:r>
    </w:p>
    <w:p w:rsidR="004F2901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zu niedrige Arbeitslöhne</w:t>
      </w:r>
    </w:p>
    <w:p w:rsidR="00AF6B6A" w:rsidRPr="00E76865" w:rsidRDefault="00AF6B6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Epedemie, -n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Wachstum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 hohes Wachstum</w:t>
      </w:r>
    </w:p>
    <w:p w:rsidR="004F2901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ho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c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h </w:t>
      </w:r>
      <w:r w:rsidR="00AF6B6A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hohe, hoher, hohen, hohem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die Bevölkerung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Krieg, -e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 / jemanden (Akk.) verantwortlich sein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Mehrer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Gründe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sind verantwortlich.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Grund, die Gründe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Ursache, -n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gleichzeitg, zur gleichen Zeit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für die Armut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Menschen (Pl., Genitiv)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können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beeinflusst werden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/ jemanden (Akk.) beeinflussen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7030A0"/>
          <w:sz w:val="72"/>
          <w:szCs w:val="72"/>
          <w:lang w:val="de-DE"/>
        </w:rPr>
        <w:t>lassen sich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70C0"/>
          <w:sz w:val="72"/>
          <w:szCs w:val="72"/>
          <w:lang w:val="de-DE"/>
        </w:rPr>
        <w:t>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C00000"/>
          <w:sz w:val="72"/>
          <w:szCs w:val="72"/>
          <w:lang w:val="de-DE"/>
        </w:rPr>
        <w:t>sind zu 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Man </w:t>
      </w:r>
      <w:r w:rsidRPr="00E76865">
        <w:rPr>
          <w:rFonts w:ascii="Times New Roman" w:hAnsi="Times New Roman" w:cs="Times New Roman"/>
          <w:color w:val="C00000"/>
          <w:sz w:val="72"/>
          <w:szCs w:val="72"/>
          <w:lang w:val="de-DE"/>
        </w:rPr>
        <w:t>kann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Ursachen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viele Ursachen von Armut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können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von den </w:t>
      </w:r>
      <w:r w:rsidRPr="00E76865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betroffen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en Ländern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beeinflusst werden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betreffen --- betraf --- hat betroffen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/ jemanden (Akk.) ausschließen</w:t>
      </w:r>
    </w:p>
    <w:p w:rsidR="00B8727E" w:rsidRDefault="00B8727E" w:rsidP="00B8727E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etwas / jemanden (Akk.)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aus etwas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ausschließen</w:t>
      </w:r>
    </w:p>
    <w:p w:rsidR="00BC0F50" w:rsidRPr="00E76865" w:rsidRDefault="00BC0F50" w:rsidP="00B8727E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+ Komparativ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mehr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besser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schöner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Gesellschaft, -en</w:t>
      </w:r>
    </w:p>
    <w:p w:rsidR="001B775D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aus der Gesellschaft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der Ausschluss, die Ausgrenzung, das Ausklammern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Faktor, -en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für die Entstehung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gesundheitlich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 Probleme (Pl., Genitiv)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entstehen </w:t>
      </w:r>
      <w:r w:rsidR="00C25BA8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die Entstehung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5264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Kongress findet statt.</w:t>
      </w:r>
    </w:p>
    <w:p w:rsidR="00526410" w:rsidRPr="00E76865" w:rsidRDefault="005264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am dreizehnten und vierzehnten März dies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es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Jahr(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e)s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 werden... thematisiert.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thematisieren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wird thematisiert.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Strategie, -n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(Akk.) fördern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langfristig vs. kurzfristig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Vortrag, die Vorträge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Seminar, -e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in zahlreichen Vorträge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und Seminare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zum Tanzen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zum Kochen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Verbesser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 (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DF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verbesser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n)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Bestätig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Beschein</w:t>
      </w:r>
      <w:r w:rsidR="002B38AA" w:rsidRPr="002B38A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</w:t>
      </w:r>
      <w:r w:rsidR="00CB698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385593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Entschu</w:t>
      </w:r>
      <w:r w:rsidR="007D422F" w:rsidRPr="007D422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l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dig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Beseitigung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Übersetzung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zur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Verbesserung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der Gesundheitschancen (Pl., Genitiv)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von </w:t>
      </w:r>
      <w:r w:rsidRPr="00E76865">
        <w:rPr>
          <w:rFonts w:ascii="Times New Roman" w:hAnsi="Times New Roman" w:cs="Times New Roman"/>
          <w:i/>
          <w:color w:val="FF0000"/>
          <w:sz w:val="72"/>
          <w:szCs w:val="72"/>
          <w:lang w:val="de-DE"/>
        </w:rPr>
        <w:lastRenderedPageBreak/>
        <w:t>Menschen in schwierigen Lebenslagen</w:t>
      </w:r>
    </w:p>
    <w:p w:rsidR="00B17BC0" w:rsidRPr="00305691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305691">
        <w:rPr>
          <w:rFonts w:ascii="Times New Roman" w:hAnsi="Times New Roman" w:cs="Times New Roman"/>
          <w:sz w:val="72"/>
          <w:szCs w:val="72"/>
          <w:lang w:val="de-DE"/>
        </w:rPr>
        <w:t>die Lage, -n</w:t>
      </w:r>
    </w:p>
    <w:p w:rsidR="00B17BC0" w:rsidRPr="00305691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305691">
        <w:rPr>
          <w:rFonts w:ascii="Times New Roman" w:hAnsi="Times New Roman" w:cs="Times New Roman"/>
          <w:sz w:val="72"/>
          <w:szCs w:val="72"/>
          <w:lang w:val="de-DE"/>
        </w:rPr>
        <w:t>die Situation, -en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Auftakt, die Eröffnung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Den Auftakt bildet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der Vortrag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Möglichkeit besteht.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 besteht die Möglichkeit zu etwas.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 etwas: dazu</w:t>
      </w:r>
    </w:p>
    <w:p w:rsidR="00B8727E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besteht die Möglichkeit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(dazu), </w:t>
      </w:r>
      <w:r w:rsidRPr="00872AC4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 für den Kongress als Teilnehmer/in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an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zu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melden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anmelden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für etwas (Akk.) anmelden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zu etwas (D.) anmelden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erwerben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Bis wann?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bis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Akk.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bis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fünft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Januar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buchen (</w:t>
      </w:r>
      <w:r w:rsidR="003D469F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der Bucher)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bestellen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Bestellung</w:t>
      </w:r>
      <w:r w:rsidR="003D469F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3D469F" w:rsidRPr="003D469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-en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an jemanden / 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richten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Sie richten Bestellung</w:t>
      </w:r>
      <w:r w:rsidR="00352B60" w:rsidRPr="00352B6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an...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Klammeraffe</w:t>
      </w:r>
      <w:r w:rsidR="004C1B47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4C1B47" w:rsidRPr="004C1B4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-n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über 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informieren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über etwas: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da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r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über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an etwas: da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an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..., dass der DRK-Ortsverein eine Kleiderausgabe eröffnet hat.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seit Kurzem (seit kurzem)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seit Langem (seit langem)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eröffn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eröffnen --- eröffn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te --- hat eröffn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Kleidungsstück, -e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spenden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spenden --- spendete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gespendet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sammeln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sammeln --- sammelte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gesammelt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reinigen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reinigen --- reinigte --- hat gereinigt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aufbereiten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aufbereiten --- bereitete... auf --- hat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auf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reitet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abgeben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Öffnungszeit, -en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während + Genitiv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während der Öffnungszeiten (Pl., Genitiv)</w:t>
      </w:r>
    </w:p>
    <w:p w:rsidR="00DB6EBF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an jemanden (Akk.) abgeben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bedürftig, arm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Menschen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Menschen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gegen etwas (Akk.)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Gebühr, -en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gegen eine niedrige Gebühr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Kleid, -er</w:t>
      </w:r>
    </w:p>
    <w:p w:rsidR="00C2624D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Kleidung, die Kleider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 (Akk.) gedacht sein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denken --- dachte --- hat gedacht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jener, jene, jenes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der, die, das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über etwas (Akk.) verfügen</w:t>
      </w:r>
    </w:p>
    <w:p w:rsidR="00C2624D" w:rsidRDefault="00C2624D" w:rsidP="00C2624D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besitzen / haben</w:t>
      </w:r>
    </w:p>
    <w:p w:rsidR="001960E5" w:rsidRPr="00E76865" w:rsidRDefault="001960E5" w:rsidP="00C2624D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zur Verfügung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haben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wenig Geld zur Verfügung haben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wenig Geld, wenig Zeit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 Geld, viel Zeit</w:t>
      </w:r>
    </w:p>
    <w:p w:rsidR="00C2624D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viele Äpfel, wenige Äpfel</w:t>
      </w:r>
    </w:p>
    <w:p w:rsidR="001960E5" w:rsidRPr="00E76865" w:rsidRDefault="001960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Sozialhilfe</w:t>
      </w:r>
      <w:r w:rsidRPr="001960E5">
        <w:rPr>
          <w:rFonts w:ascii="Times New Roman" w:hAnsi="Times New Roman" w:cs="Times New Roman"/>
          <w:color w:val="FF0000"/>
          <w:sz w:val="72"/>
          <w:szCs w:val="72"/>
          <w:lang w:val="de-DE"/>
        </w:rPr>
        <w:t>empfänger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, -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die Sozialhilfe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Wohnsitz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ohne + Akk.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ohne fest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Wohnsitz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Flüchtling, -e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Asylberechtigte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Asylberechtigte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Asylberechtigten (Pl.)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 Asylberechtigter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Asylberechtigte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Asyl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berechtigte (Pl.)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(berechtigt sein)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sowie, und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akute Krankheit</w:t>
      </w:r>
    </w:p>
    <w:p w:rsidR="00DF1628" w:rsidRPr="001960E5" w:rsidRDefault="001960E5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1960E5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1960E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ine chronische Krankheit</w:t>
      </w:r>
    </w:p>
    <w:p w:rsidR="001960E5" w:rsidRPr="00E76865" w:rsidRDefault="001960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Notlage, -n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neben + D.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neben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gut erhalten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Kleidungsstücke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="007C69F1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</w:t>
      </w:r>
      <w:r w:rsidR="007C69F1" w:rsidRPr="007C69F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(Pl., D.)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erhalten --- erhielt --- hat erhalten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Kleidungsstücke sind gut erhalten.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Menschen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Menschen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(Pl.)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(Pl.)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Haushalt, die Familie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ihre Familie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Decke, -n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sich über etwas (Akk.)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auf etwas / jemanden (Akk.)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überlassen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überlassen --- überließ --- hat überlassen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etwas (Akk.) </w:t>
      </w:r>
      <w:r w:rsidRPr="00E76865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gebrauchen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gebrauchen --- gebrauchte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gebraucht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etwas (Akk.) brauchen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brauchen --- brauchte --- hat gebraucht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..., wenn Sie uns </w:t>
      </w:r>
      <w:r w:rsidR="0067238A"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(D.) </w:t>
      </w: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 (Akk.) überlassen.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Ihre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nicht mehr </w:t>
      </w:r>
      <w:r w:rsidRPr="0067238A">
        <w:rPr>
          <w:rFonts w:ascii="Times New Roman" w:hAnsi="Times New Roman" w:cs="Times New Roman"/>
          <w:color w:val="00B050"/>
          <w:sz w:val="72"/>
          <w:szCs w:val="72"/>
          <w:lang w:val="de-DE"/>
        </w:rPr>
        <w:t>gebraucht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, gut </w:t>
      </w:r>
      <w:r w:rsidRPr="0067238A">
        <w:rPr>
          <w:rFonts w:ascii="Times New Roman" w:hAnsi="Times New Roman" w:cs="Times New Roman"/>
          <w:color w:val="00B050"/>
          <w:sz w:val="72"/>
          <w:szCs w:val="72"/>
          <w:lang w:val="de-DE"/>
        </w:rPr>
        <w:t>erhalten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Kleidungsstücke und Heimtextilien</w:t>
      </w:r>
    </w:p>
    <w:p w:rsidR="0067238A" w:rsidRPr="005E658C" w:rsidRDefault="005E658C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5E658C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I</w:t>
      </w:r>
      <w:r w:rsidRPr="005E658C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hre Kleidungsstücke und Heimtextilien, die nicht mehr gebraucht und gut erhalten sind</w:t>
      </w:r>
    </w:p>
    <w:p w:rsid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5E658C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twas (Akk.) nicht mehr gebrauchen / brauchen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(Nom.) wird nicht mehr gebraucht.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wurde nicht mehr gebraucht.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ist nicht mehr gebraucht worden.</w:t>
      </w:r>
    </w:p>
    <w:p w:rsid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ist </w:t>
      </w:r>
      <w:r w:rsidRPr="00553411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nicht mehr gebraucht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851F6F" w:rsidRPr="00553411" w:rsidRDefault="00851F6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(Akk)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(irgendwie)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erhalten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(Akk.)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gut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erhalten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(Nom.) wird gut erhalten.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wurde gut erhalten.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twas ist gut erhalten worden.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ist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gut erhalten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5E658C" w:rsidRDefault="005E658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etwas (Akk.) annehmen / akzeptieren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 Hausrat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das Hausger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ät, -e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die Spende, -n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i/>
          <w:sz w:val="72"/>
          <w:szCs w:val="72"/>
          <w:lang w:val="de-DE"/>
        </w:rPr>
        <w:t xml:space="preserve">während </w:t>
      </w:r>
      <w:r w:rsidRPr="0067238A">
        <w:rPr>
          <w:rFonts w:ascii="Times New Roman" w:hAnsi="Times New Roman" w:cs="Times New Roman"/>
          <w:i/>
          <w:color w:val="FF0000"/>
          <w:sz w:val="72"/>
          <w:szCs w:val="72"/>
          <w:u w:val="single"/>
          <w:lang w:val="de-DE"/>
        </w:rPr>
        <w:t>der Öffnungszeiten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 xml:space="preserve"> des Kleiderladens (Genitiv)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 Laden, die Läden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Sie werfen die Spende</w:t>
      </w:r>
      <w:r w:rsidR="004E7EFA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4E7EFA" w:rsidRPr="004E7EF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durch die Kleiderklappe</w:t>
      </w:r>
      <w:r w:rsidR="004E7EFA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Kleiderklappe, -n</w:t>
      </w:r>
    </w:p>
    <w:p w:rsidR="0067238A" w:rsidRPr="00FE0119" w:rsidRDefault="00FE011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E0119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twas (Akk.) </w:t>
      </w:r>
      <w:r w:rsidRPr="0073708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durch etwas (Akk.)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werfen</w:t>
      </w:r>
    </w:p>
    <w:p w:rsidR="00FE0119" w:rsidRPr="00FE0119" w:rsidRDefault="00FE011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(Akk.) </w:t>
      </w:r>
      <w:r w:rsidRPr="0073708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in etwas (Akk.)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werfen</w:t>
      </w:r>
    </w:p>
    <w:p w:rsidR="00FE0119" w:rsidRDefault="00D440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in etwas (Akk.)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einwerfen</w:t>
      </w:r>
    </w:p>
    <w:p w:rsidR="00FE0119" w:rsidRDefault="00FE011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etwas (Akk.) irgendwo anbringen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anbringen --- brachte... an --- hat angebracht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jemandem (D.) für etwas (Akk.) danken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in etwas (Akk.)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einwerfen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das Sprichwort, die Sprichwörter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weit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von etwas / jemandem (D.)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Welch</w:t>
      </w:r>
      <w:r w:rsidRPr="003E08B7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er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Zusammenhang besteht?</w:t>
      </w:r>
    </w:p>
    <w:p w:rsidR="003E08B7" w:rsidRP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(Ein Zusammenhang besteht.)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zwischen A und B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(Dativ)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soziale Herkunft</w:t>
      </w:r>
      <w:r w:rsidR="00C372E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558B7" w:rsidRPr="00F558B7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372E5">
        <w:rPr>
          <w:rFonts w:ascii="Times New Roman" w:hAnsi="Times New Roman" w:cs="Times New Roman"/>
          <w:sz w:val="72"/>
          <w:szCs w:val="72"/>
          <w:lang w:val="de-DE"/>
        </w:rPr>
        <w:t xml:space="preserve"> der sozialen Herkunft (D.)</w:t>
      </w:r>
    </w:p>
    <w:p w:rsidR="00C372E5" w:rsidRDefault="00C372E5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die soziale Herkunft </w:t>
      </w:r>
      <w:r w:rsidRPr="00C372E5">
        <w:rPr>
          <w:rFonts w:ascii="Times New Roman" w:hAnsi="Times New Roman" w:cs="Times New Roman"/>
          <w:color w:val="FF0000"/>
          <w:sz w:val="72"/>
          <w:szCs w:val="72"/>
          <w:lang w:val="de-DE"/>
        </w:rPr>
        <w:t>eines Kindes (Genitiv)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C6279" w:rsidRPr="00F558B7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der sozialen Herkunft (D.) </w:t>
      </w:r>
      <w:r w:rsidRPr="00C372E5">
        <w:rPr>
          <w:rFonts w:ascii="Times New Roman" w:hAnsi="Times New Roman" w:cs="Times New Roman"/>
          <w:color w:val="FF0000"/>
          <w:sz w:val="72"/>
          <w:szCs w:val="72"/>
          <w:lang w:val="de-DE"/>
        </w:rPr>
        <w:t>eines Kindes (Genitiv)</w:t>
      </w:r>
    </w:p>
    <w:p w:rsidR="001E6972" w:rsidRDefault="001E6972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372E5" w:rsidRDefault="00C372E5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Welcher Zusammenhang besteht 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lastRenderedPageBreak/>
        <w:t>zwischen A und B?</w:t>
      </w:r>
    </w:p>
    <w:p w:rsidR="003E08B7" w:rsidRPr="0067238A" w:rsidRDefault="00C372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</w:t>
      </w:r>
      <w:r w:rsidR="001E6972">
        <w:rPr>
          <w:rFonts w:ascii="Times New Roman" w:hAnsi="Times New Roman" w:cs="Times New Roman"/>
          <w:sz w:val="72"/>
          <w:szCs w:val="72"/>
          <w:lang w:val="de-DE"/>
        </w:rPr>
        <w:t xml:space="preserve"> Zusammenhang, die Zusammenhäng</w:t>
      </w:r>
      <w:r w:rsidR="001E6972">
        <w:rPr>
          <w:rFonts w:ascii="Times New Roman" w:hAnsi="Times New Roman" w:cs="Times New Roman" w:hint="eastAsia"/>
          <w:sz w:val="72"/>
          <w:szCs w:val="72"/>
          <w:lang w:val="de-DE"/>
        </w:rPr>
        <w:t>e</w:t>
      </w:r>
    </w:p>
    <w:sectPr w:rsidR="003E08B7" w:rsidRPr="0067238A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796DCC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jemanden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etwas (D.) ausliefern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Jemand wird etwas (D.) </w:t>
      </w:r>
      <w:r w:rsidRPr="00B2433E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aus</w:t>
      </w:r>
      <w:r w:rsidRPr="00B2433E">
        <w:rPr>
          <w:rFonts w:ascii="Times New Roman" w:hAnsi="Times New Roman" w:cs="Times New Roman"/>
          <w:b/>
          <w:strike/>
          <w:color w:val="00B050"/>
          <w:sz w:val="72"/>
          <w:szCs w:val="72"/>
          <w:u w:val="single"/>
          <w:lang w:val="de-DE"/>
        </w:rPr>
        <w:t>t</w:t>
      </w:r>
      <w:r w:rsidRPr="00B2433E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geliefert</w:t>
      </w:r>
      <w:r w:rsidR="00B2433E" w:rsidRPr="00B2433E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B2433E" w:rsidRPr="00B2433E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aus</w:t>
      </w:r>
      <w:r w:rsidR="00B2433E" w:rsidRPr="00B2433E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geliefert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wurde etwas (D.) ausgeliefert.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ist etwas (D.) ausgeliefert worden.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Jemand ist etwas (D.) ausgeliefert.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Katastrophe, -n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Übergriff, -e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der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Gewalt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übergriff, -e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(die Gewalt)</w:t>
      </w:r>
    </w:p>
    <w:p w:rsidR="00422132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Gewaltübergriffe (Pl.)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den Gewaltübergriffe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(Pl., D.)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schutzlos: ohne Schutz</w:t>
      </w:r>
    </w:p>
    <w:p w:rsidR="00422132" w:rsidRPr="00E76865" w:rsidRDefault="004221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/ eine Möglichkeit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zu etwas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haben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 etwas: dazu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...und sie haben keine Möglichkeit (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dazu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),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ihr Leben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selbst zu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bestimmen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C73D01" w:rsidRPr="00E76865" w:rsidRDefault="00C73D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bestimmen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Menschen leben.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Milliarde Menschen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mehr als eine Milliarde Menschen</w:t>
      </w:r>
    </w:p>
    <w:p w:rsidR="009B195F" w:rsidRPr="00E76865" w:rsidRDefault="009B19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Armut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extrem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Armut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in extrem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Armut (D.)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Es gibt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viele Ursachen dafür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Ursachen dafür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gibt es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Ursache für etwas (Akk.)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etwas: dafür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Dürre + die Perioden (Pl.)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Dürreperioden (Pl.)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Periode, -n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... die Dürreperioden,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die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die Ernte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vernichten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,...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Lohn, die 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Arbeitslohn, die Arbeitslöhne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Gehalt, die Gehälter</w:t>
      </w:r>
    </w:p>
    <w:p w:rsidR="004F2901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Gehalt, der Inhalt</w:t>
      </w:r>
    </w:p>
    <w:p w:rsidR="00A65E28" w:rsidRPr="00A65E28" w:rsidRDefault="00A65E28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  <w:r w:rsidRPr="00A65E28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(</w:t>
      </w:r>
      <w:r w:rsidRPr="00A65E2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der Gehalt, -e)</w:t>
      </w:r>
    </w:p>
    <w:p w:rsidR="00A65E28" w:rsidRDefault="00A65E28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niedrige Arbeitslöhne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vs. hohe Arbeitslöhne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zu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niedrige Arbeitslöhne</w:t>
      </w:r>
    </w:p>
    <w:p w:rsidR="004F2901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viel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zu niedrige Arbeitslöhne</w:t>
      </w:r>
    </w:p>
    <w:p w:rsidR="00AF6B6A" w:rsidRPr="00E76865" w:rsidRDefault="00AF6B6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Epedemie, -n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Wachstum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 hohes Wachstum</w:t>
      </w:r>
    </w:p>
    <w:p w:rsidR="004F2901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ho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c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h </w:t>
      </w:r>
      <w:r w:rsidR="00AF6B6A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hohe, hoher, hohen, hohem</w:t>
      </w: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die Bevölkerung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F2901" w:rsidRPr="00E76865" w:rsidRDefault="004F29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Krieg, -e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 / jemanden (Akk.) verantwortlich sein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Mehrer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Gründe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sind verantwortlich.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Grund, die Gründe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Ursache, -n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gleichzeitg, zur gleichen Zeit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für die Armut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Menschen (Pl., Genitiv)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können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beeinflusst werden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/ jemanden (Akk.) beeinflussen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7030A0"/>
          <w:sz w:val="72"/>
          <w:szCs w:val="72"/>
          <w:lang w:val="de-DE"/>
        </w:rPr>
        <w:t>lassen sich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70C0"/>
          <w:sz w:val="72"/>
          <w:szCs w:val="72"/>
          <w:lang w:val="de-DE"/>
        </w:rPr>
        <w:t>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Ursachen </w:t>
      </w:r>
      <w:r w:rsidRPr="00E76865">
        <w:rPr>
          <w:rFonts w:ascii="Times New Roman" w:hAnsi="Times New Roman" w:cs="Times New Roman"/>
          <w:color w:val="C00000"/>
          <w:sz w:val="72"/>
          <w:szCs w:val="72"/>
          <w:lang w:val="de-DE"/>
        </w:rPr>
        <w:t>sind zu 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Man </w:t>
      </w:r>
      <w:r w:rsidRPr="00E76865">
        <w:rPr>
          <w:rFonts w:ascii="Times New Roman" w:hAnsi="Times New Roman" w:cs="Times New Roman"/>
          <w:color w:val="C00000"/>
          <w:sz w:val="72"/>
          <w:szCs w:val="72"/>
          <w:lang w:val="de-DE"/>
        </w:rPr>
        <w:t>kann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Ursachen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beeinflussen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viele Ursachen von Armut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können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von den </w:t>
      </w:r>
      <w:r w:rsidRPr="00E76865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betroffen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en Ländern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</w:t>
      </w:r>
      <w:r w:rsidRPr="00E76865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beeinflusst werden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betreffen --- betraf --- hat betroffen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/ jemanden (Akk.) ausschließen</w:t>
      </w:r>
    </w:p>
    <w:p w:rsidR="00B8727E" w:rsidRDefault="00B8727E" w:rsidP="00B8727E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etwas / jemanden (Akk.)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aus etwas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ausschließen</w:t>
      </w:r>
    </w:p>
    <w:p w:rsidR="00BC0F50" w:rsidRPr="00E76865" w:rsidRDefault="00BC0F50" w:rsidP="00B8727E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+ Komparativ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mehr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besser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immer schöner</w:t>
      </w:r>
    </w:p>
    <w:p w:rsidR="001B775D" w:rsidRPr="00E76865" w:rsidRDefault="001B775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Gesellschaft, -en</w:t>
      </w:r>
    </w:p>
    <w:p w:rsidR="001B775D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aus der Gesellschaft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der Ausschluss, die Ausgrenzung, das Ausklammern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Faktor, -en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für die Entstehung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gesundheitlich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 Probleme (Pl., Genitiv)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entstehen </w:t>
      </w:r>
      <w:r w:rsidR="00C25BA8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die Entstehung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8727E" w:rsidRPr="00E76865" w:rsidRDefault="005264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Kongress findet statt.</w:t>
      </w:r>
    </w:p>
    <w:p w:rsidR="00526410" w:rsidRPr="00E76865" w:rsidRDefault="005264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am dreizehnten und vierzehnten März dies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es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Jahr(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e)s</w:t>
      </w:r>
    </w:p>
    <w:p w:rsidR="00B8727E" w:rsidRPr="00E76865" w:rsidRDefault="00B8727E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 werden... thematisiert.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thematisieren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wird thematisiert.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Strategie, -n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(Akk.) fördern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langfristig vs. kurzfristig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Vortrag, die Vorträge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Seminar, -e</w:t>
      </w:r>
    </w:p>
    <w:p w:rsidR="002B38AA" w:rsidRPr="00E76865" w:rsidRDefault="002B38A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in zahlreichen Vorträge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und Seminare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zum Tanzen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zum Kochen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Verbesser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 (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sym w:font="Wingdings" w:char="F0DF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verbesser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n)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Bestätig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385593" w:rsidRPr="00E76865" w:rsidRDefault="0038559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Beschein</w:t>
      </w:r>
      <w:r w:rsidR="002B38AA" w:rsidRPr="002B38A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</w:t>
      </w:r>
      <w:r w:rsidR="00CB698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385593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Entschu</w:t>
      </w:r>
      <w:r w:rsidR="007D422F" w:rsidRPr="007D422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l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dig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Beseitigung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Übersetzung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zur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Verbesserung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der Gesundheitschancen (Pl., Genitiv)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von </w:t>
      </w:r>
      <w:r w:rsidRPr="00E76865">
        <w:rPr>
          <w:rFonts w:ascii="Times New Roman" w:hAnsi="Times New Roman" w:cs="Times New Roman"/>
          <w:i/>
          <w:color w:val="FF0000"/>
          <w:sz w:val="72"/>
          <w:szCs w:val="72"/>
          <w:lang w:val="de-DE"/>
        </w:rPr>
        <w:lastRenderedPageBreak/>
        <w:t>Menschen in schwierigen Lebenslagen</w:t>
      </w:r>
    </w:p>
    <w:p w:rsidR="00B17BC0" w:rsidRPr="00305691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305691">
        <w:rPr>
          <w:rFonts w:ascii="Times New Roman" w:hAnsi="Times New Roman" w:cs="Times New Roman"/>
          <w:sz w:val="72"/>
          <w:szCs w:val="72"/>
          <w:lang w:val="de-DE"/>
        </w:rPr>
        <w:t>die Lage, -n</w:t>
      </w:r>
    </w:p>
    <w:p w:rsidR="00B17BC0" w:rsidRPr="00305691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305691">
        <w:rPr>
          <w:rFonts w:ascii="Times New Roman" w:hAnsi="Times New Roman" w:cs="Times New Roman"/>
          <w:sz w:val="72"/>
          <w:szCs w:val="72"/>
          <w:lang w:val="de-DE"/>
        </w:rPr>
        <w:t>die Situation, -en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85593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Auftakt, die Eröffnung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Den Auftakt bildet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der Vortrag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Möglichkeit besteht.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 besteht die Möglichkeit zu etwas.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zu etwas: dazu</w:t>
      </w:r>
    </w:p>
    <w:p w:rsidR="00B8727E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... besteht die Möglichkeit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(dazu), </w:t>
      </w:r>
      <w:r w:rsidRPr="00872AC4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sich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 für den Kongress als Teilnehmer/in 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an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zu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melden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anmelden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für etwas (Akk.) anmelden</w:t>
      </w:r>
    </w:p>
    <w:p w:rsidR="00B17BC0" w:rsidRPr="00E76865" w:rsidRDefault="00B17BC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zu etwas (D.) anmelden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erwerben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Bis wann?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bis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Akk.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bis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fünft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Januar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buchen (</w:t>
      </w:r>
      <w:r w:rsidR="003D469F" w:rsidRPr="00AF6B6A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der Bucher)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bestellen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Bestellung</w:t>
      </w:r>
      <w:r w:rsidR="003D469F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3D469F" w:rsidRPr="003D469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-en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an jemanden / 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richten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Sie richten Bestellung</w:t>
      </w:r>
      <w:r w:rsidR="00352B60" w:rsidRPr="00352B60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an...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Klammeraffe</w:t>
      </w:r>
      <w:r w:rsidR="004C1B47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4C1B47" w:rsidRPr="004C1B4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-n</w:t>
      </w:r>
    </w:p>
    <w:p w:rsidR="003D07F9" w:rsidRPr="00E76865" w:rsidRDefault="003D07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über 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informieren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über etwas: 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da</w:t>
      </w:r>
      <w:r w:rsidRPr="00E76865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r</w:t>
      </w:r>
      <w:r w:rsidRPr="00E76865">
        <w:rPr>
          <w:rFonts w:ascii="Times New Roman" w:hAnsi="Times New Roman" w:cs="Times New Roman"/>
          <w:sz w:val="72"/>
          <w:szCs w:val="72"/>
          <w:u w:val="single"/>
          <w:lang w:val="de-DE"/>
        </w:rPr>
        <w:t>über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an etwas: da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an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..., dass der DRK-Ortsverein eine Kleiderausgabe eröffnet hat.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seit Kurzem (seit kurzem)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seit Langem (seit langem)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eröffn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eröffnen --- eröffn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te --- hat eröffn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Kleidungsstück, -e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spenden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spenden --- spendete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gespendet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sammeln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sammeln --- sammelte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gesammelt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reinigen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reinigen --- reinigte --- hat gereinigt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aufbereiten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aufbereiten --- bereitete... auf --- hat 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auf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be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reitet</w:t>
      </w:r>
    </w:p>
    <w:p w:rsidR="00DB6EBF" w:rsidRPr="00E76865" w:rsidRDefault="00DB6EB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abgeben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Öffnungszeit, -en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während + Genitiv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während der Öffnungszeiten (Pl., Genitiv)</w:t>
      </w:r>
    </w:p>
    <w:p w:rsidR="00DB6EBF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an jemanden (Akk.) abgeben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bedürftig, arm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Menschen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Menschen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(Pl.)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gegen etwas (Akk.)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Gebühr, -en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gegen eine niedrige Gebühr</w:t>
      </w: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44389" w:rsidRPr="00E76865" w:rsidRDefault="00E4438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das Kleid, -er</w:t>
      </w:r>
    </w:p>
    <w:p w:rsidR="00C2624D" w:rsidRPr="00E76865" w:rsidRDefault="00E44389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Kleidung, die Kleider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etwas (Akk.) gedacht sein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denken --- dachte --- hat gedacht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jener, jene, jenes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der, die, das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über etwas (Akk.) verfügen</w:t>
      </w:r>
    </w:p>
    <w:p w:rsidR="00C2624D" w:rsidRDefault="00C2624D" w:rsidP="00C2624D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etwas (Akk.) besitzen / haben</w:t>
      </w:r>
    </w:p>
    <w:p w:rsidR="001960E5" w:rsidRPr="00E76865" w:rsidRDefault="001960E5" w:rsidP="00C2624D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zur Verfügung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haben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wenig Geld zur Verfügung haben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wenig Geld, wenig Zeit</w:t>
      </w:r>
    </w:p>
    <w:p w:rsidR="00C2624D" w:rsidRPr="00E76865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 Geld, viel Zeit</w:t>
      </w:r>
    </w:p>
    <w:p w:rsidR="00C2624D" w:rsidRDefault="00C2624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viele Äpfel, wenige Äpfel</w:t>
      </w:r>
    </w:p>
    <w:p w:rsidR="001960E5" w:rsidRPr="00E76865" w:rsidRDefault="001960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2624D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Sozialhilfe</w:t>
      </w:r>
      <w:r w:rsidRPr="001960E5">
        <w:rPr>
          <w:rFonts w:ascii="Times New Roman" w:hAnsi="Times New Roman" w:cs="Times New Roman"/>
          <w:color w:val="FF0000"/>
          <w:sz w:val="72"/>
          <w:szCs w:val="72"/>
          <w:lang w:val="de-DE"/>
        </w:rPr>
        <w:t>empfänger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, -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die Sozialhilfe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Wohnsitz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ohne + Akk.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ohne fest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Wohnsitz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Flüchtling, -e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Asylberechtigte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Asylberechtigte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Asylberechtigten (Pl.)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 Asylberechtigter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Asylberechtigte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Asyl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>berechtigte (Pl.)</w:t>
      </w:r>
    </w:p>
    <w:p w:rsidR="00DF1628" w:rsidRPr="00E76865" w:rsidRDefault="00DF1628" w:rsidP="00DF1628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(berechtigt sein)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sowie, und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eine akute Krankheit</w:t>
      </w:r>
    </w:p>
    <w:p w:rsidR="00DF1628" w:rsidRPr="001960E5" w:rsidRDefault="001960E5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1960E5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1960E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ine chronische Krankheit</w:t>
      </w:r>
    </w:p>
    <w:p w:rsidR="001960E5" w:rsidRPr="00E76865" w:rsidRDefault="001960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Notlage, -n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neben + D.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neben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gut erhalten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en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Kleidungsstücke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="007C69F1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</w:t>
      </w:r>
      <w:r w:rsidR="007C69F1" w:rsidRPr="007C69F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(Pl., D.)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erhalten --- erhielt --- hat erhalten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Kleidungsstücke sind gut erhalten.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Menschen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Menschen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Arme (Pl.)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Bedürftige (Pl.)</w:t>
      </w:r>
    </w:p>
    <w:p w:rsidR="00DF1628" w:rsidRPr="00E76865" w:rsidRDefault="00DF162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1628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der Haushalt, die Familie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für ihre Familie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die Decke, -n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lastRenderedPageBreak/>
        <w:t>sich über etwas (Akk.)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sich auf etwas / jemanden (Akk.) freuen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6865">
        <w:rPr>
          <w:rFonts w:ascii="Times New Roman" w:hAnsi="Times New Roman" w:cs="Times New Roman"/>
          <w:color w:val="00B050"/>
          <w:sz w:val="72"/>
          <w:szCs w:val="72"/>
          <w:lang w:val="de-DE"/>
        </w:rPr>
        <w:t>etwas (Akk.)</w:t>
      </w:r>
      <w:r w:rsidRPr="00E76865">
        <w:rPr>
          <w:rFonts w:ascii="Times New Roman" w:hAnsi="Times New Roman" w:cs="Times New Roman"/>
          <w:sz w:val="72"/>
          <w:szCs w:val="72"/>
          <w:lang w:val="de-DE"/>
        </w:rPr>
        <w:t xml:space="preserve"> überlassen</w:t>
      </w:r>
    </w:p>
    <w:p w:rsidR="00E76865" w:rsidRP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6865">
        <w:rPr>
          <w:rFonts w:ascii="Times New Roman" w:hAnsi="Times New Roman" w:cs="Times New Roman"/>
          <w:sz w:val="72"/>
          <w:szCs w:val="72"/>
          <w:lang w:val="de-DE"/>
        </w:rPr>
        <w:t>überlassen --- überließ --- hat überlassen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etwas (Akk.) </w:t>
      </w:r>
      <w:r w:rsidRPr="00E76865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gebrauchen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gebrauchen --- gebrauchte --- hat </w:t>
      </w:r>
      <w:r w:rsidRPr="00E76865">
        <w:rPr>
          <w:rFonts w:ascii="Times New Roman" w:hAnsi="Times New Roman" w:cs="Times New Roman"/>
          <w:color w:val="FF0000"/>
          <w:sz w:val="72"/>
          <w:szCs w:val="72"/>
          <w:lang w:val="de-DE"/>
        </w:rPr>
        <w:t>gebraucht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etwas (Akk.) brauchen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brauchen --- brauchte --- hat gebraucht</w:t>
      </w:r>
    </w:p>
    <w:p w:rsidR="00E76865" w:rsidRDefault="00E76865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E76865" w:rsidRDefault="00E7686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..., wenn Sie uns </w:t>
      </w:r>
      <w:r w:rsidR="0067238A"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(D.) </w:t>
      </w: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67238A">
        <w:rPr>
          <w:rFonts w:ascii="Times New Roman" w:hAnsi="Times New Roman" w:cs="Times New Roman"/>
          <w:sz w:val="72"/>
          <w:szCs w:val="72"/>
          <w:lang w:val="de-DE"/>
        </w:rPr>
        <w:t xml:space="preserve"> (Akk.) überlassen.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Ihre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nicht mehr </w:t>
      </w:r>
      <w:r w:rsidRPr="0067238A">
        <w:rPr>
          <w:rFonts w:ascii="Times New Roman" w:hAnsi="Times New Roman" w:cs="Times New Roman"/>
          <w:color w:val="00B050"/>
          <w:sz w:val="72"/>
          <w:szCs w:val="72"/>
          <w:lang w:val="de-DE"/>
        </w:rPr>
        <w:t>gebraucht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, gut </w:t>
      </w:r>
      <w:r w:rsidRPr="0067238A">
        <w:rPr>
          <w:rFonts w:ascii="Times New Roman" w:hAnsi="Times New Roman" w:cs="Times New Roman"/>
          <w:color w:val="00B050"/>
          <w:sz w:val="72"/>
          <w:szCs w:val="72"/>
          <w:lang w:val="de-DE"/>
        </w:rPr>
        <w:t>erhalten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67238A">
        <w:rPr>
          <w:rFonts w:ascii="Times New Roman" w:hAnsi="Times New Roman" w:cs="Times New Roman"/>
          <w:color w:val="FF0000"/>
          <w:sz w:val="72"/>
          <w:szCs w:val="72"/>
          <w:lang w:val="de-DE"/>
        </w:rPr>
        <w:t>Kleidungsstücke und Heimtextilien</w:t>
      </w:r>
    </w:p>
    <w:p w:rsidR="0067238A" w:rsidRPr="005E658C" w:rsidRDefault="005E658C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5E658C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I</w:t>
      </w:r>
      <w:r w:rsidRPr="005E658C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hre Kleidungsstücke und Heimtextilien, die nicht mehr gebraucht und gut erhalten sind</w:t>
      </w:r>
    </w:p>
    <w:p w:rsid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5E658C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twas (Akk.) nicht mehr gebrauchen / brauchen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(Nom.) wird nicht mehr gebraucht.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wurde nicht mehr gebraucht.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ist nicht mehr gebraucht worden.</w:t>
      </w:r>
    </w:p>
    <w:p w:rsid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ist </w:t>
      </w:r>
      <w:r w:rsidRPr="00553411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nicht mehr gebraucht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851F6F" w:rsidRPr="00553411" w:rsidRDefault="00851F6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(Akk)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(irgendwie)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erhalten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(Akk.)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gut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erhalten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(Nom.) wird gut erhalten.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wurde gut erhalten.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twas ist gut erhalten worden.</w:t>
      </w:r>
    </w:p>
    <w:p w:rsidR="00553411" w:rsidRPr="00553411" w:rsidRDefault="00553411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ist </w:t>
      </w:r>
      <w:r w:rsidRPr="003A590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gut erhalten</w:t>
      </w:r>
      <w:r w:rsidRPr="0055341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5E658C" w:rsidRDefault="005E658C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etwas (Akk.) annehmen / akzeptieren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 Hausrat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das Hausger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ät, -e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die Spende, -n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7238A">
        <w:rPr>
          <w:rFonts w:ascii="Times New Roman" w:hAnsi="Times New Roman" w:cs="Times New Roman"/>
          <w:i/>
          <w:sz w:val="72"/>
          <w:szCs w:val="72"/>
          <w:lang w:val="de-DE"/>
        </w:rPr>
        <w:t xml:space="preserve">während </w:t>
      </w:r>
      <w:r w:rsidRPr="0067238A">
        <w:rPr>
          <w:rFonts w:ascii="Times New Roman" w:hAnsi="Times New Roman" w:cs="Times New Roman"/>
          <w:i/>
          <w:color w:val="FF0000"/>
          <w:sz w:val="72"/>
          <w:szCs w:val="72"/>
          <w:u w:val="single"/>
          <w:lang w:val="de-DE"/>
        </w:rPr>
        <w:t>der Öffnungszeiten</w:t>
      </w:r>
      <w:r w:rsidRPr="0067238A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 xml:space="preserve"> des Kleiderladens (Genitiv)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 Laden, die Läden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Sie werfen die Spende</w:t>
      </w:r>
      <w:r w:rsidR="004E7EFA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4E7EFA" w:rsidRPr="004E7EF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durch die Kleiderklappe</w:t>
      </w:r>
      <w:r w:rsidR="004E7EFA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Kleiderklappe, -n</w:t>
      </w:r>
    </w:p>
    <w:p w:rsidR="0067238A" w:rsidRPr="00FE0119" w:rsidRDefault="00FE011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E0119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e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twas (Akk.) </w:t>
      </w:r>
      <w:r w:rsidRPr="0073708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durch etwas (Akk.)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werfen</w:t>
      </w:r>
    </w:p>
    <w:p w:rsidR="00FE0119" w:rsidRPr="00FE0119" w:rsidRDefault="00FE011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etwas (Akk.) </w:t>
      </w:r>
      <w:r w:rsidRPr="0073708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in etwas (Akk.)</w:t>
      </w:r>
      <w:r w:rsidRPr="00FE011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werfen</w:t>
      </w:r>
    </w:p>
    <w:p w:rsidR="00FE0119" w:rsidRDefault="00D440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in etwas (Akk.)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einwerfen</w:t>
      </w:r>
    </w:p>
    <w:p w:rsidR="00FE0119" w:rsidRDefault="00FE0119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</w:p>
    <w:p w:rsidR="0067238A" w:rsidRDefault="0067238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etwas (Akk.) irgendwo anbringen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anbringen --- brachte... an --- hat angebracht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jemandem (D.) für etwas (Akk.) danken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in etwas (Akk.)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einwerfen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das Sprichwort, die Sprichwörter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weit </w:t>
      </w:r>
      <w:r w:rsidRPr="003E08B7">
        <w:rPr>
          <w:rFonts w:ascii="Times New Roman" w:hAnsi="Times New Roman" w:cs="Times New Roman"/>
          <w:color w:val="FF0000"/>
          <w:sz w:val="72"/>
          <w:szCs w:val="72"/>
          <w:lang w:val="de-DE"/>
        </w:rPr>
        <w:t>von etwas / jemandem (D.)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Welch</w:t>
      </w:r>
      <w:r w:rsidRPr="003E08B7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er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Zusammenhang besteht?</w:t>
      </w:r>
    </w:p>
    <w:p w:rsidR="003E08B7" w:rsidRP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(Ein Zusammenhang besteht.)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zwischen A und B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(Dativ)</w:t>
      </w: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E08B7" w:rsidRDefault="003E08B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soziale Herkunft</w:t>
      </w:r>
      <w:r w:rsidR="00C372E5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558B7" w:rsidRPr="00F558B7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 w:rsidR="00C372E5">
        <w:rPr>
          <w:rFonts w:ascii="Times New Roman" w:hAnsi="Times New Roman" w:cs="Times New Roman"/>
          <w:sz w:val="72"/>
          <w:szCs w:val="72"/>
          <w:lang w:val="de-DE"/>
        </w:rPr>
        <w:t xml:space="preserve"> der sozialen Herkunft (D.)</w:t>
      </w:r>
    </w:p>
    <w:p w:rsidR="00C372E5" w:rsidRDefault="00C372E5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die soziale Herkunft </w:t>
      </w:r>
      <w:r w:rsidRPr="00C372E5">
        <w:rPr>
          <w:rFonts w:ascii="Times New Roman" w:hAnsi="Times New Roman" w:cs="Times New Roman"/>
          <w:color w:val="FF0000"/>
          <w:sz w:val="72"/>
          <w:szCs w:val="72"/>
          <w:lang w:val="de-DE"/>
        </w:rPr>
        <w:t>eines Kindes (Genitiv)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FC6279" w:rsidRPr="00F558B7">
        <w:rPr>
          <w:rFonts w:ascii="Times New Roman" w:hAnsi="Times New Roman" w:cs="Times New Roman"/>
          <w:b/>
          <w:color w:val="FF0000"/>
          <w:sz w:val="72"/>
          <w:szCs w:val="72"/>
          <w:lang w:val="en-GB"/>
        </w:rPr>
        <w:sym w:font="Wingdings" w:char="F0E0"/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der sozialen Herkunft (D.) </w:t>
      </w:r>
      <w:r w:rsidRPr="00C372E5">
        <w:rPr>
          <w:rFonts w:ascii="Times New Roman" w:hAnsi="Times New Roman" w:cs="Times New Roman"/>
          <w:color w:val="FF0000"/>
          <w:sz w:val="72"/>
          <w:szCs w:val="72"/>
          <w:lang w:val="de-DE"/>
        </w:rPr>
        <w:t>eines Kindes (Genitiv)</w:t>
      </w:r>
    </w:p>
    <w:p w:rsidR="001E6972" w:rsidRDefault="001E6972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372E5" w:rsidRDefault="00C372E5" w:rsidP="00C372E5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Welcher Zusammenhang besteht 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lastRenderedPageBreak/>
        <w:t>zwischen A und B?</w:t>
      </w:r>
    </w:p>
    <w:p w:rsidR="003E08B7" w:rsidRPr="0067238A" w:rsidRDefault="00C372E5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</w:t>
      </w:r>
      <w:r w:rsidR="001E6972">
        <w:rPr>
          <w:rFonts w:ascii="Times New Roman" w:hAnsi="Times New Roman" w:cs="Times New Roman"/>
          <w:sz w:val="72"/>
          <w:szCs w:val="72"/>
          <w:lang w:val="de-DE"/>
        </w:rPr>
        <w:t xml:space="preserve"> Zusammenhang, die Zusammenhäng</w:t>
      </w:r>
      <w:r w:rsidR="001E6972">
        <w:rPr>
          <w:rFonts w:ascii="Times New Roman" w:hAnsi="Times New Roman" w:cs="Times New Roman" w:hint="eastAsia"/>
          <w:sz w:val="72"/>
          <w:szCs w:val="72"/>
          <w:lang w:val="de-DE"/>
        </w:rPr>
        <w:t>e</w:t>
      </w:r>
      <w:bookmarkStart w:id="0" w:name="_GoBack"/>
      <w:bookmarkEnd w:id="0"/>
    </w:p>
    <w:sectPr w:rsidR="003E08B7" w:rsidRPr="0067238A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0B1A7A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3349">
        <w:rPr>
          <w:rFonts w:ascii="Times New Roman" w:hAnsi="Times New Roman" w:cs="Times New Roman" w:hint="eastAsia"/>
          <w:color w:val="FF0000"/>
          <w:sz w:val="72"/>
          <w:szCs w:val="72"/>
          <w:u w:val="single"/>
          <w:lang w:val="de-DE"/>
        </w:rPr>
        <w:t>Wem der Film nicht gefällt,</w:t>
      </w:r>
      <w:r w:rsidRPr="00E73349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 xml:space="preserve"> der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kann ja rausgehen.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3349">
        <w:rPr>
          <w:rFonts w:ascii="Times New Roman" w:hAnsi="Times New Roman" w:cs="Times New Roman"/>
          <w:i/>
          <w:color w:val="FF0000"/>
          <w:sz w:val="72"/>
          <w:szCs w:val="72"/>
          <w:lang w:val="de-DE"/>
        </w:rPr>
        <w:t>Derjenige</w:t>
      </w:r>
      <w:r w:rsidRPr="00E73349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, </w:t>
      </w:r>
      <w:r w:rsidRPr="00E73349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dem der Film nicht gefällt</w:t>
      </w:r>
      <w:r w:rsidRPr="00E73349">
        <w:rPr>
          <w:rFonts w:ascii="Times New Roman" w:hAnsi="Times New Roman" w:cs="Times New Roman"/>
          <w:color w:val="FF0000"/>
          <w:sz w:val="72"/>
          <w:szCs w:val="72"/>
          <w:lang w:val="de-DE"/>
        </w:rPr>
        <w:t>,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3349">
        <w:rPr>
          <w:rFonts w:ascii="Times New Roman" w:hAnsi="Times New Roman" w:cs="Times New Roman"/>
          <w:i/>
          <w:sz w:val="72"/>
          <w:szCs w:val="72"/>
          <w:lang w:val="de-DE"/>
        </w:rPr>
        <w:t>kann ja rausgehen</w:t>
      </w:r>
      <w:r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Der Film gefällt </w:t>
      </w:r>
      <w:r w:rsidRPr="00E73349">
        <w:rPr>
          <w:rFonts w:ascii="Times New Roman" w:hAnsi="Times New Roman" w:cs="Times New Roman" w:hint="eastAsia"/>
          <w:sz w:val="72"/>
          <w:szCs w:val="72"/>
          <w:u w:val="single"/>
          <w:lang w:val="de-DE"/>
        </w:rPr>
        <w:t>demjenigen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nicht.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3349">
        <w:rPr>
          <w:rFonts w:ascii="Times New Roman" w:hAnsi="Times New Roman" w:cs="Times New Roman"/>
          <w:sz w:val="72"/>
          <w:szCs w:val="72"/>
          <w:u w:val="single"/>
          <w:lang w:val="de-DE"/>
        </w:rPr>
        <w:t>Derjenige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kann ja rausgehen.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Derjenige,...,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kann ja rausgehen.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herauskommen vs. hinausgehen</w:t>
      </w:r>
    </w:p>
    <w:p w:rsidR="00E73349" w:rsidRPr="00BE3F43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rauskommen vs. rausgehen</w:t>
      </w:r>
    </w:p>
    <w:p w:rsidR="00BE3F43" w:rsidRDefault="00BE3F43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73349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Mit </w:t>
      </w:r>
      <w:r w:rsidRPr="00B00118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wem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man zur Schule geht, </w:t>
      </w:r>
      <w:r w:rsidRPr="00E73349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mit </w:t>
      </w:r>
      <w:r w:rsidRPr="00B00118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dem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E73349">
        <w:rPr>
          <w:rFonts w:ascii="Times New Roman" w:hAnsi="Times New Roman" w:cs="Times New Roman"/>
          <w:color w:val="00B050"/>
          <w:sz w:val="72"/>
          <w:szCs w:val="72"/>
          <w:lang w:val="de-DE"/>
        </w:rPr>
        <w:t>hat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man oft noch lange </w:t>
      </w:r>
      <w:r w:rsidRPr="00E73349">
        <w:rPr>
          <w:rFonts w:ascii="Times New Roman" w:hAnsi="Times New Roman" w:cs="Times New Roman"/>
          <w:color w:val="00B050"/>
          <w:sz w:val="72"/>
          <w:szCs w:val="72"/>
          <w:lang w:val="de-DE"/>
        </w:rPr>
        <w:t>Kontakt</w:t>
      </w:r>
      <w:r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73349" w:rsidRDefault="00E7334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Kontakt </w:t>
      </w:r>
      <w:r w:rsidRPr="00E73349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mit jemandem (D.)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haben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Mit wem geht man zur Schule?</w:t>
      </w:r>
    </w:p>
    <w:p w:rsidR="00B00118" w:rsidRPr="00E551D1" w:rsidRDefault="00B00118" w:rsidP="00002CC3">
      <w:pPr>
        <w:spacing w:line="0" w:lineRule="atLeast"/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</w:pPr>
      <w:r w:rsidRPr="00E551D1">
        <w:rPr>
          <w:rFonts w:ascii="Times New Roman" w:hAnsi="Times New Roman" w:cs="Times New Roman"/>
          <w:strike/>
          <w:color w:val="FF0000"/>
          <w:sz w:val="72"/>
          <w:szCs w:val="72"/>
          <w:lang w:val="de-DE"/>
        </w:rPr>
        <w:t>..., mit wem man zur Schule geht.</w:t>
      </w:r>
    </w:p>
    <w:p w:rsidR="00E551D1" w:rsidRPr="00E551D1" w:rsidRDefault="00E551D1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E551D1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Mit wem man zur Schule geht, ...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00118">
        <w:rPr>
          <w:rFonts w:ascii="Times New Roman" w:hAnsi="Times New Roman" w:cs="Times New Roman"/>
          <w:color w:val="00B050"/>
          <w:sz w:val="72"/>
          <w:szCs w:val="72"/>
          <w:lang w:val="de-DE"/>
        </w:rPr>
        <w:t xml:space="preserve">Mit </w:t>
      </w:r>
      <w:r w:rsidRPr="00B00118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demjenigen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B00118">
        <w:rPr>
          <w:rFonts w:ascii="Times New Roman" w:hAnsi="Times New Roman" w:cs="Times New Roman"/>
          <w:sz w:val="72"/>
          <w:szCs w:val="72"/>
          <w:u w:val="single"/>
          <w:lang w:val="de-DE"/>
        </w:rPr>
        <w:t>mit dem man zur Schule geht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B00118">
        <w:rPr>
          <w:rFonts w:ascii="Times New Roman" w:hAnsi="Times New Roman" w:cs="Times New Roman"/>
          <w:color w:val="00B050"/>
          <w:sz w:val="72"/>
          <w:szCs w:val="72"/>
          <w:lang w:val="de-DE"/>
        </w:rPr>
        <w:t>hat man oft noch lange Kontakt</w:t>
      </w:r>
      <w:r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Sport treiben / machen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Jemand lebt gesünder.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gesund --- ges</w:t>
      </w:r>
      <w:r w:rsidRPr="00B00118">
        <w:rPr>
          <w:rFonts w:ascii="Times New Roman" w:hAnsi="Times New Roman" w:cs="Times New Roman"/>
          <w:color w:val="FF0000"/>
          <w:sz w:val="72"/>
          <w:szCs w:val="72"/>
          <w:lang w:val="de-DE"/>
        </w:rPr>
        <w:t>ü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nder --- am </w:t>
      </w:r>
      <w:r w:rsidRPr="00B00118">
        <w:rPr>
          <w:rFonts w:ascii="Times New Roman" w:hAnsi="Times New Roman" w:cs="Times New Roman"/>
          <w:sz w:val="72"/>
          <w:szCs w:val="72"/>
          <w:u w:val="single"/>
          <w:lang w:val="de-DE"/>
        </w:rPr>
        <w:t>ges</w:t>
      </w:r>
      <w:r w:rsidRPr="00B00118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ü</w:t>
      </w:r>
      <w:r w:rsidRPr="00B00118">
        <w:rPr>
          <w:rFonts w:ascii="Times New Roman" w:hAnsi="Times New Roman" w:cs="Times New Roman"/>
          <w:sz w:val="72"/>
          <w:szCs w:val="72"/>
          <w:u w:val="single"/>
          <w:lang w:val="de-DE"/>
        </w:rPr>
        <w:t>ndest</w:t>
      </w:r>
      <w:r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gesund --- gesunder --- am </w:t>
      </w:r>
      <w:r w:rsidRPr="00B00118">
        <w:rPr>
          <w:rFonts w:ascii="Times New Roman" w:hAnsi="Times New Roman" w:cs="Times New Roman"/>
          <w:sz w:val="72"/>
          <w:szCs w:val="72"/>
          <w:u w:val="single"/>
          <w:lang w:val="de-DE"/>
        </w:rPr>
        <w:t>gesundest</w:t>
      </w:r>
      <w:r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00118" w:rsidRDefault="00B001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00118">
        <w:rPr>
          <w:rFonts w:ascii="Times New Roman" w:hAnsi="Times New Roman" w:cs="Times New Roman"/>
          <w:color w:val="FF0000"/>
          <w:sz w:val="72"/>
          <w:szCs w:val="72"/>
          <w:lang w:val="de-DE"/>
        </w:rPr>
        <w:t>sich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für etwas / jemanden (Akk.) </w:t>
      </w:r>
      <w:r w:rsidRPr="00B00118">
        <w:rPr>
          <w:rFonts w:ascii="Times New Roman" w:hAnsi="Times New Roman" w:cs="Times New Roman"/>
          <w:color w:val="FF0000"/>
          <w:sz w:val="72"/>
          <w:szCs w:val="72"/>
          <w:lang w:val="de-DE"/>
        </w:rPr>
        <w:t>interessieren</w:t>
      </w:r>
    </w:p>
    <w:p w:rsidR="00B91713" w:rsidRDefault="00B9171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00118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Er hat sie gesehen. Und sie hat ihn auch gesehen.</w:t>
      </w:r>
    </w:p>
    <w:p w:rsidR="00527E46" w:rsidRDefault="00527E46" w:rsidP="00B91713">
      <w:pPr>
        <w:pStyle w:val="a7"/>
        <w:numPr>
          <w:ilvl w:val="0"/>
          <w:numId w:val="1"/>
        </w:numPr>
        <w:spacing w:line="0" w:lineRule="atLeast"/>
        <w:ind w:leftChars="0"/>
        <w:rPr>
          <w:rFonts w:ascii="Times New Roman" w:hAnsi="Times New Roman" w:cs="Times New Roman"/>
          <w:sz w:val="72"/>
          <w:szCs w:val="72"/>
          <w:lang w:val="de-DE"/>
        </w:rPr>
      </w:pPr>
      <w:r w:rsidRPr="00B91713">
        <w:rPr>
          <w:rFonts w:ascii="Times New Roman" w:hAnsi="Times New Roman" w:cs="Times New Roman"/>
          <w:color w:val="FF0000"/>
          <w:sz w:val="72"/>
          <w:szCs w:val="72"/>
          <w:lang w:val="de-DE"/>
        </w:rPr>
        <w:t>Sie</w:t>
      </w:r>
      <w:r w:rsidRPr="00B91713">
        <w:rPr>
          <w:rFonts w:ascii="Times New Roman" w:hAnsi="Times New Roman" w:cs="Times New Roman"/>
          <w:sz w:val="72"/>
          <w:szCs w:val="72"/>
          <w:lang w:val="de-DE"/>
        </w:rPr>
        <w:t xml:space="preserve"> haben </w:t>
      </w:r>
      <w:r w:rsidRPr="00B91713">
        <w:rPr>
          <w:rFonts w:ascii="Times New Roman" w:hAnsi="Times New Roman" w:cs="Times New Roman"/>
          <w:color w:val="FF0000"/>
          <w:sz w:val="72"/>
          <w:szCs w:val="72"/>
          <w:lang w:val="de-DE"/>
        </w:rPr>
        <w:t>sich</w:t>
      </w:r>
      <w:r w:rsidRPr="00B91713">
        <w:rPr>
          <w:rFonts w:ascii="Times New Roman" w:hAnsi="Times New Roman" w:cs="Times New Roman"/>
          <w:sz w:val="72"/>
          <w:szCs w:val="72"/>
          <w:lang w:val="de-DE"/>
        </w:rPr>
        <w:t xml:space="preserve"> gesehen.</w:t>
      </w:r>
    </w:p>
    <w:p w:rsidR="00B91713" w:rsidRPr="00B91713" w:rsidRDefault="00B91713" w:rsidP="00B91713">
      <w:pPr>
        <w:spacing w:line="0" w:lineRule="atLeast"/>
        <w:ind w:firstLineChars="150" w:firstLine="1081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B9171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Sie haben </w:t>
      </w:r>
      <w:r w:rsidRPr="00B91713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einander</w:t>
      </w:r>
      <w:r w:rsidRPr="00B9171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gesehen.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jemanden (Akk.) interessieren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für jemanden (Akk.) schwer sein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mit etwas (D.) beginnen / anfangen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etwas (Akk.) beginnen / anfangen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..., der sollte beginnen(,) zu wandern.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..., der sollte </w:t>
      </w:r>
      <w:r w:rsidRPr="00527E46">
        <w:rPr>
          <w:rFonts w:ascii="Times New Roman" w:hAnsi="Times New Roman" w:cs="Times New Roman"/>
          <w:color w:val="FF0000"/>
          <w:sz w:val="72"/>
          <w:szCs w:val="72"/>
          <w:lang w:val="de-DE"/>
        </w:rPr>
        <w:t>mit Wandern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beginnen.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andere (</w:t>
      </w:r>
      <w:r w:rsidR="00C75258" w:rsidRPr="00C7525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Pl.,</w:t>
      </w:r>
      <w:r w:rsidR="00C75258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Nom.), andere (</w:t>
      </w:r>
      <w:r w:rsidR="00C75258" w:rsidRPr="00C7525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Pl.,</w:t>
      </w:r>
      <w:r w:rsidR="00C7525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Akk.) anderen (</w:t>
      </w:r>
      <w:r w:rsidR="00C75258" w:rsidRPr="00C7525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Pl.,</w:t>
      </w:r>
      <w:r w:rsidR="00C75258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D.)</w:t>
      </w:r>
    </w:p>
    <w:p w:rsidR="008900AE" w:rsidRDefault="008900A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527E46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eine Grube graben</w:t>
      </w:r>
    </w:p>
    <w:p w:rsidR="00527E46" w:rsidRDefault="0030666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Wer anderen (D</w:t>
      </w:r>
      <w:r w:rsidR="00527E46">
        <w:rPr>
          <w:rFonts w:ascii="Times New Roman" w:hAnsi="Times New Roman" w:cs="Times New Roman" w:hint="eastAsia"/>
          <w:sz w:val="72"/>
          <w:szCs w:val="72"/>
          <w:lang w:val="de-DE"/>
        </w:rPr>
        <w:t>.</w:t>
      </w:r>
      <w:r w:rsidR="008900AE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="008900AE" w:rsidRPr="008900AE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Pl.</w:t>
      </w:r>
      <w:r w:rsidR="00527E46">
        <w:rPr>
          <w:rFonts w:ascii="Times New Roman" w:hAnsi="Times New Roman" w:cs="Times New Roman" w:hint="eastAsia"/>
          <w:sz w:val="72"/>
          <w:szCs w:val="72"/>
          <w:lang w:val="de-DE"/>
        </w:rPr>
        <w:t xml:space="preserve">) </w:t>
      </w:r>
      <w:r w:rsidR="00527E46">
        <w:rPr>
          <w:rFonts w:ascii="Times New Roman" w:hAnsi="Times New Roman" w:cs="Times New Roman"/>
          <w:sz w:val="72"/>
          <w:szCs w:val="72"/>
          <w:lang w:val="de-DE"/>
        </w:rPr>
        <w:t>eine Grube gräbt, (der) fällt selbst hinein.</w:t>
      </w:r>
    </w:p>
    <w:p w:rsidR="00527E46" w:rsidRDefault="00527E4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hineinfallen</w:t>
      </w:r>
      <w:r w:rsidR="0030666C">
        <w:rPr>
          <w:rFonts w:ascii="Times New Roman" w:hAnsi="Times New Roman" w:cs="Times New Roman"/>
          <w:sz w:val="72"/>
          <w:szCs w:val="72"/>
          <w:lang w:val="de-DE"/>
        </w:rPr>
        <w:t xml:space="preserve"> --- fiel... hinein --- ist hineingefallen</w:t>
      </w: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Wer </w:t>
      </w:r>
      <w:r w:rsidRPr="00C82FAC">
        <w:rPr>
          <w:rFonts w:ascii="Times New Roman" w:hAnsi="Times New Roman" w:cs="Times New Roman"/>
          <w:strike/>
          <w:sz w:val="72"/>
          <w:szCs w:val="72"/>
          <w:lang w:val="de-DE"/>
        </w:rPr>
        <w:t>sein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Auto fährt, muss einen Führerschein haben.</w:t>
      </w:r>
      <w:r w:rsidR="00EA0797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EA0797" w:rsidRPr="00EA079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(Auto fahren)</w:t>
      </w:r>
    </w:p>
    <w:p w:rsidR="00C82FAC" w:rsidRDefault="00AE773C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AE773C">
        <w:rPr>
          <w:rFonts w:ascii="新細明體" w:eastAsia="新細明體" w:hAnsi="新細明體" w:cs="Times New Roman" w:hint="eastAsia"/>
          <w:b/>
          <w:color w:val="FF0000"/>
          <w:sz w:val="72"/>
          <w:szCs w:val="72"/>
          <w:lang w:val="de-DE"/>
        </w:rPr>
        <w:t>≠</w:t>
      </w:r>
      <w:r w:rsidR="00C82FAC">
        <w:rPr>
          <w:rFonts w:ascii="Times New Roman" w:hAnsi="Times New Roman" w:cs="Times New Roman"/>
          <w:sz w:val="72"/>
          <w:szCs w:val="72"/>
          <w:lang w:val="de-DE"/>
        </w:rPr>
        <w:t>Wer mit dem Auto fährt, muss einen Führerschein haben.</w:t>
      </w:r>
      <w:r w:rsidR="00EA0797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EA0797" w:rsidRPr="00EA079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(mit dem Auto fahren)</w:t>
      </w:r>
    </w:p>
    <w:p w:rsidR="0058122A" w:rsidRDefault="0058122A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S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ie kann gut </w:t>
      </w:r>
      <w:r w:rsidRPr="0058122A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Auto fahren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58122A" w:rsidRDefault="0058122A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Er </w:t>
      </w:r>
      <w:r w:rsidRPr="0058122A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ist mit dem Auto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zur Arbeit </w:t>
      </w:r>
      <w:r w:rsidRPr="0058122A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gefahren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58122A" w:rsidRDefault="0058122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>Wer früh aufsteht, (der) lebt gesund.</w:t>
      </w:r>
    </w:p>
    <w:p w:rsidR="00B57199" w:rsidRDefault="00B5719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Wer in Taipei lebt, der muss jeden T</w:t>
      </w:r>
      <w:r>
        <w:rPr>
          <w:rFonts w:ascii="Times New Roman" w:hAnsi="Times New Roman" w:cs="Times New Roman"/>
          <w:sz w:val="72"/>
          <w:szCs w:val="72"/>
          <w:lang w:val="de-DE"/>
        </w:rPr>
        <w:t>a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g </w:t>
      </w:r>
      <w:r>
        <w:rPr>
          <w:rFonts w:ascii="Times New Roman" w:hAnsi="Times New Roman" w:cs="Times New Roman"/>
          <w:sz w:val="72"/>
          <w:szCs w:val="72"/>
          <w:lang w:val="de-DE"/>
        </w:rPr>
        <w:t>einen Regenschirm mitnehmen.</w:t>
      </w: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Wer höflich ist, wird respektiert.</w:t>
      </w:r>
    </w:p>
    <w:p w:rsidR="00B57199" w:rsidRDefault="00B5719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Wessen Fahrrad gestohlen wird, der muss zur Polizei gehen.</w:t>
      </w: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82FAC" w:rsidRDefault="00C82FA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Wer viele gute Ideen hat, (der) ist kreativer.</w:t>
      </w:r>
    </w:p>
    <w:p w:rsidR="00BC0A56" w:rsidRDefault="00BC0A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C0A56" w:rsidRDefault="00BC0A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Es gibt Probleme.</w:t>
      </w:r>
    </w:p>
    <w:p w:rsidR="00C82FAC" w:rsidRDefault="00BC0A56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C0A56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Es gibt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</w:t>
      </w:r>
      <w:r w:rsidRPr="000F7101">
        <w:rPr>
          <w:rFonts w:ascii="Times New Roman" w:hAnsi="Times New Roman" w:cs="Times New Roman" w:hint="eastAsia"/>
          <w:sz w:val="72"/>
          <w:szCs w:val="72"/>
          <w:u w:val="single"/>
          <w:lang w:val="de-DE"/>
        </w:rPr>
        <w:t>soziale Probleme</w:t>
      </w:r>
      <w:r w:rsidR="000F7101" w:rsidRPr="000F7101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(Akk.)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.</w:t>
      </w:r>
    </w:p>
    <w:p w:rsidR="00BC0A56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soziale Probleme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sozialen Probleme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Groß</w:t>
      </w:r>
      <w:r>
        <w:rPr>
          <w:rFonts w:ascii="Times New Roman" w:hAnsi="Times New Roman" w:cs="Times New Roman"/>
          <w:sz w:val="72"/>
          <w:szCs w:val="72"/>
          <w:lang w:val="de-DE"/>
        </w:rPr>
        <w:t>stadt, die Großstädte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Klein</w:t>
      </w:r>
      <w:r>
        <w:rPr>
          <w:rFonts w:ascii="Times New Roman" w:hAnsi="Times New Roman" w:cs="Times New Roman"/>
          <w:sz w:val="72"/>
          <w:szCs w:val="72"/>
          <w:lang w:val="de-DE"/>
        </w:rPr>
        <w:t>stadt, die Kleinstädte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die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Neu</w:t>
      </w:r>
      <w:r>
        <w:rPr>
          <w:rFonts w:ascii="Times New Roman" w:hAnsi="Times New Roman" w:cs="Times New Roman"/>
          <w:sz w:val="72"/>
          <w:szCs w:val="72"/>
          <w:lang w:val="de-DE"/>
        </w:rPr>
        <w:t>stadt, die Neustädte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Alt</w:t>
      </w:r>
      <w:r>
        <w:rPr>
          <w:rFonts w:ascii="Times New Roman" w:hAnsi="Times New Roman" w:cs="Times New Roman"/>
          <w:sz w:val="72"/>
          <w:szCs w:val="72"/>
          <w:lang w:val="de-DE"/>
        </w:rPr>
        <w:t>stadt, die Altstädte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ein kurzer Film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ein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Kurz</w:t>
      </w:r>
      <w:r>
        <w:rPr>
          <w:rFonts w:ascii="Times New Roman" w:hAnsi="Times New Roman" w:cs="Times New Roman"/>
          <w:sz w:val="72"/>
          <w:szCs w:val="72"/>
          <w:lang w:val="de-DE"/>
        </w:rPr>
        <w:t>film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ein kurzer Text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ein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Kurz</w:t>
      </w:r>
      <w:r>
        <w:rPr>
          <w:rFonts w:ascii="Times New Roman" w:hAnsi="Times New Roman" w:cs="Times New Roman"/>
          <w:sz w:val="72"/>
          <w:szCs w:val="72"/>
          <w:lang w:val="de-DE"/>
        </w:rPr>
        <w:t>text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Was machen 15-</w:t>
      </w:r>
      <w:r w:rsidRPr="000F7101">
        <w:rPr>
          <w:rFonts w:ascii="Times New Roman" w:hAnsi="Times New Roman" w:cs="Times New Roman" w:hint="eastAsia"/>
          <w:sz w:val="72"/>
          <w:szCs w:val="72"/>
          <w:u w:val="single"/>
          <w:lang w:val="de-DE"/>
        </w:rPr>
        <w:t>Jährig</w:t>
      </w:r>
      <w:r w:rsidRPr="000F7101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e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?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ein 15-Jähriger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eine 15-Jährige</w:t>
      </w:r>
    </w:p>
    <w:p w:rsidR="000F7101" w:rsidRDefault="000F710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15-Jährige (Pl.)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der 15-Jährige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die 15-Jährige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die 15-Jährigen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(Pl.)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in einem Stadtteil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der Stadtteil, -e</w:t>
      </w:r>
    </w:p>
    <w:p w:rsidR="000F7101" w:rsidRDefault="000F7101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in einem </w:t>
      </w:r>
      <w:r w:rsidRPr="000F7101">
        <w:rPr>
          <w:rFonts w:ascii="Times New Roman" w:hAnsi="Times New Roman" w:cs="Times New Roman"/>
          <w:color w:val="FF0000"/>
          <w:sz w:val="72"/>
          <w:szCs w:val="72"/>
          <w:lang w:val="de-DE"/>
        </w:rPr>
        <w:t>schwachen Stadtteil</w:t>
      </w:r>
    </w:p>
    <w:p w:rsidR="000F7101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in einem </w:t>
      </w:r>
      <w:r w:rsidRPr="00DF57F5">
        <w:rPr>
          <w:rFonts w:ascii="Times New Roman" w:hAnsi="Times New Roman" w:cs="Times New Roman" w:hint="eastAsia"/>
          <w:color w:val="00B050"/>
          <w:sz w:val="72"/>
          <w:szCs w:val="72"/>
          <w:lang w:val="de-DE"/>
        </w:rPr>
        <w:t>sozial schwach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en Stadtteil</w:t>
      </w: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schwach vs. stark</w:t>
      </w: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die Stärke</w:t>
      </w:r>
      <w:r>
        <w:rPr>
          <w:rFonts w:ascii="Times New Roman" w:hAnsi="Times New Roman" w:cs="Times New Roman"/>
          <w:sz w:val="72"/>
          <w:szCs w:val="72"/>
          <w:lang w:val="de-DE"/>
        </w:rPr>
        <w:t xml:space="preserve"> vs. die Schwäche</w:t>
      </w: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Was ist deine Stärke?</w:t>
      </w:r>
    </w:p>
    <w:p w:rsidR="00A1677F" w:rsidRDefault="00A1677F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Die Kids </w:t>
      </w:r>
      <w:r w:rsidRPr="00DF57F5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>hätte</w:t>
      </w:r>
      <w:r w:rsidRPr="00D4691E">
        <w:rPr>
          <w:rFonts w:ascii="Times New Roman" w:hAnsi="Times New Roman" w:cs="Times New Roman" w:hint="eastAsia"/>
          <w:color w:val="FF0000"/>
          <w:sz w:val="72"/>
          <w:szCs w:val="72"/>
          <w:u w:val="single"/>
          <w:lang w:val="de-DE"/>
        </w:rPr>
        <w:t>n</w:t>
      </w:r>
      <w:r w:rsidRPr="00DF57F5">
        <w:rPr>
          <w:rFonts w:ascii="Times New Roman" w:hAnsi="Times New Roman" w:cs="Times New Roman" w:hint="eastAsia"/>
          <w:color w:val="FF0000"/>
          <w:sz w:val="72"/>
          <w:szCs w:val="72"/>
          <w:lang w:val="de-DE"/>
        </w:rPr>
        <w:t xml:space="preserve"> geantwortet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>.</w:t>
      </w: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(</w:t>
      </w:r>
      <w:r w:rsidRPr="00D4691E">
        <w:rPr>
          <w:rFonts w:ascii="Times New Roman" w:hAnsi="Times New Roman" w:cs="Times New Roman" w:hint="eastAsia"/>
          <w:color w:val="00B050"/>
          <w:sz w:val="72"/>
          <w:szCs w:val="72"/>
          <w:lang w:val="de-DE"/>
        </w:rPr>
        <w:t>haben</w:t>
      </w:r>
      <w:r>
        <w:rPr>
          <w:rFonts w:ascii="Times New Roman" w:hAnsi="Times New Roman" w:cs="Times New Roman" w:hint="eastAsia"/>
          <w:sz w:val="72"/>
          <w:szCs w:val="72"/>
          <w:lang w:val="de-DE"/>
        </w:rPr>
        <w:t xml:space="preserve"> + P.II)</w:t>
      </w:r>
    </w:p>
    <w:p w:rsidR="00D4691E" w:rsidRDefault="004269DF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hatte (Präteritum) </w:t>
      </w:r>
      <w:r w:rsidRPr="004269DF">
        <w:rPr>
          <w:rFonts w:ascii="Times New Roman" w:hAnsi="Times New Roman" w:cs="Times New Roman"/>
          <w:color w:val="FF0000"/>
          <w:sz w:val="72"/>
          <w:szCs w:val="72"/>
          <w:lang w:val="en-GB"/>
        </w:rPr>
        <w:sym w:font="Wingdings" w:char="F0E0"/>
      </w:r>
      <w:r w:rsidR="00D4691E">
        <w:rPr>
          <w:rFonts w:ascii="Times New Roman" w:hAnsi="Times New Roman" w:cs="Times New Roman"/>
          <w:sz w:val="72"/>
          <w:szCs w:val="72"/>
          <w:lang w:val="de-DE"/>
        </w:rPr>
        <w:t xml:space="preserve"> hätte (Konjunktiv II)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ich hätte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du </w:t>
      </w:r>
      <w:r w:rsidRPr="00CE3A53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hätt</w:t>
      </w:r>
      <w:r w:rsidRPr="00CE3A53">
        <w:rPr>
          <w:rFonts w:ascii="Times New Roman" w:hAnsi="Times New Roman" w:cs="Times New Roman"/>
          <w:b/>
          <w:strike/>
          <w:color w:val="00B050"/>
          <w:sz w:val="72"/>
          <w:szCs w:val="72"/>
          <w:u w:val="single"/>
          <w:lang w:val="de-DE"/>
        </w:rPr>
        <w:t>t</w:t>
      </w:r>
      <w:r w:rsidRPr="00CE3A53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est</w:t>
      </w:r>
      <w:r w:rsidR="00CE3A53" w:rsidRPr="00CE3A5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</w:t>
      </w:r>
      <w:r w:rsidR="00CE3A53" w:rsidRPr="00CE3A5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hättest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er hätte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wir hätten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ihr hättet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>sie hätten</w:t>
      </w:r>
    </w:p>
    <w:p w:rsidR="00D4691E" w:rsidRDefault="00D4691E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F57F5" w:rsidRDefault="00DF57F5" w:rsidP="000F710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>
        <w:rPr>
          <w:rFonts w:ascii="Times New Roman" w:hAnsi="Times New Roman" w:cs="Times New Roman"/>
          <w:sz w:val="72"/>
          <w:szCs w:val="72"/>
          <w:lang w:val="de-DE"/>
        </w:rPr>
        <w:t xml:space="preserve">vor </w:t>
      </w:r>
      <w:r w:rsidRPr="00DF57F5">
        <w:rPr>
          <w:rFonts w:ascii="Times New Roman" w:hAnsi="Times New Roman" w:cs="Times New Roman"/>
          <w:sz w:val="72"/>
          <w:szCs w:val="72"/>
          <w:u w:val="single"/>
          <w:lang w:val="de-DE"/>
        </w:rPr>
        <w:t>einig</w:t>
      </w:r>
      <w:r>
        <w:rPr>
          <w:rFonts w:ascii="Times New Roman" w:hAnsi="Times New Roman" w:cs="Times New Roman"/>
          <w:sz w:val="72"/>
          <w:szCs w:val="72"/>
          <w:lang w:val="de-DE"/>
        </w:rPr>
        <w:t>en Jahre</w:t>
      </w:r>
      <w:r w:rsidRPr="00DF57F5">
        <w:rPr>
          <w:rFonts w:ascii="Times New Roman" w:hAnsi="Times New Roman" w:cs="Times New Roman"/>
          <w:color w:val="00B050"/>
          <w:sz w:val="72"/>
          <w:szCs w:val="72"/>
          <w:lang w:val="de-DE"/>
        </w:rPr>
        <w:t>n</w:t>
      </w:r>
    </w:p>
    <w:p w:rsidR="00BC0A56" w:rsidRPr="00E73349" w:rsidRDefault="00DF57F5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>
        <w:rPr>
          <w:rFonts w:ascii="Times New Roman" w:hAnsi="Times New Roman" w:cs="Times New Roman" w:hint="eastAsia"/>
          <w:sz w:val="72"/>
          <w:szCs w:val="72"/>
          <w:lang w:val="de-DE"/>
        </w:rPr>
        <w:t>das Jahr, -e</w:t>
      </w:r>
      <w:bookmarkStart w:id="0" w:name="_GoBack"/>
      <w:bookmarkEnd w:id="0"/>
    </w:p>
    <w:sectPr w:rsidR="00BC0A56" w:rsidRPr="00E73349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0B1A7A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zwar, aber</w:t>
      </w:r>
    </w:p>
    <w:p w:rsidR="003B29FE" w:rsidRPr="001A3262" w:rsidRDefault="003B29F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vor allem, besonders, insbesondere</w:t>
      </w: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Erwartung, -en</w:t>
      </w: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ausreichen --- reichte… aus --- hat ausgereicht</w:t>
      </w: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Wenn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ein Kind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in einer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i/>
          <w:sz w:val="72"/>
          <w:szCs w:val="72"/>
          <w:lang w:val="de-DE"/>
        </w:rPr>
        <w:t>ökonomisch sicher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en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Familie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aufwächst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, existieren </w:t>
      </w:r>
      <w:r w:rsidRPr="001A3262">
        <w:rPr>
          <w:rFonts w:ascii="Times New Roman" w:hAnsi="Times New Roman" w:cs="Times New Roman"/>
          <w:color w:val="0070C0"/>
          <w:sz w:val="72"/>
          <w:szCs w:val="72"/>
          <w:lang w:val="de-DE"/>
        </w:rPr>
        <w:t>in der Regel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mehr Materialien...</w:t>
      </w:r>
    </w:p>
    <w:p w:rsidR="009669C7" w:rsidRPr="001A3262" w:rsidRDefault="009669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aufwachsen --- wuchs... auf --- ist aufgewachsen</w:t>
      </w:r>
    </w:p>
    <w:p w:rsidR="009669C7" w:rsidRPr="001A3262" w:rsidRDefault="009F5E6B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die Ökonomie </w:t>
      </w:r>
      <w:r w:rsidRPr="001A3262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="009669C7"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ökonomisch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Materi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a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l, -ien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..., und zwar...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lern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das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Lern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material, -ien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vor der Schulzeit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sich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leisten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Das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kann ich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mir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gar nicht leisten.</w:t>
      </w:r>
    </w:p>
    <w:p w:rsidR="003C63FA" w:rsidRPr="001A3262" w:rsidRDefault="003C63F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Kurs, -e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Sportkurs, -e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förder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n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Maßnahme, -n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Förder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maßnahme, -n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in die Schule gehen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Etwas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macht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wenig / viel / nichts / etwas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aus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94509D" w:rsidRPr="001A3262" w:rsidRDefault="0094509D" w:rsidP="0094509D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Etwas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macht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/ etwas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wenig / viel / nichts / etwas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aus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Etwas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macht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jemandem / etwas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aus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Etwas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stört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jemanden / etwas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. 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Nachhilfestunde, -n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94509D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Mehr Geld zu haben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, bedeutet folglich,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besser in der Schule zu sein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94509D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 bedeutet B.</w:t>
      </w: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Zusammenhang, die Zusammenhänge</w:t>
      </w: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zusammenhängen</w:t>
      </w: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A hängt </w:t>
      </w:r>
      <w:r w:rsidRPr="001A3262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mit B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zusammen.</w:t>
      </w: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 und B hängen miteinander zusammen.</w:t>
      </w:r>
    </w:p>
    <w:p w:rsidR="00B83E77" w:rsidRPr="001A3262" w:rsidRDefault="00B83E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20BC7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Welchen Stand hat die Bildung in der Familie?</w:t>
      </w:r>
    </w:p>
    <w:p w:rsidR="0094509D" w:rsidRPr="001A3262" w:rsidRDefault="00420BC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...,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welchen Stand die Bildung in der Familie hat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94509D" w:rsidRPr="001A3262" w:rsidRDefault="0094509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3C63FA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Eltern,..., erachten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als wichtig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er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1A3262">
        <w:rPr>
          <w:rFonts w:ascii="Times New Roman" w:hAnsi="Times New Roman" w:cs="Times New Roman"/>
          <w:i/>
          <w:sz w:val="72"/>
          <w:szCs w:val="72"/>
          <w:lang w:val="de-DE"/>
        </w:rPr>
        <w:t>ihren Kinder</w:t>
      </w:r>
      <w:r w:rsidRPr="001A3262">
        <w:rPr>
          <w:rFonts w:ascii="Times New Roman" w:hAnsi="Times New Roman" w:cs="Times New Roman"/>
          <w:i/>
          <w:color w:val="00B050"/>
          <w:sz w:val="72"/>
          <w:szCs w:val="72"/>
          <w:lang w:val="de-DE"/>
        </w:rPr>
        <w:t>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eine gute Bildung zu ermöglichen.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i/>
          <w:sz w:val="72"/>
          <w:szCs w:val="72"/>
          <w:lang w:val="de-DE"/>
        </w:rPr>
        <w:t>jemandem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etwas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ermöglichen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/ etwas (Akk.) als... erachten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/ etwas (Akk.) für... erachten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Eltern, die selbst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einen </w:t>
      </w:r>
      <w:r w:rsidRPr="001A3262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höher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en Bildungsabschluss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haben...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hoch ---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höher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--- am höchsten</w:t>
      </w:r>
    </w:p>
    <w:p w:rsidR="00D54861" w:rsidRPr="001A3262" w:rsidRDefault="00D5486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erfolgreich sein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jemandem (D.)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vorleben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(Nom.)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wird jemandem (D.) vorgelebt.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Erstrebenswertes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Schönes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Teures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Billiges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Süßes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Salziges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Scharfes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(Akk.) erhöhen / steigern</w:t>
      </w:r>
    </w:p>
    <w:p w:rsidR="00B96E24" w:rsidRPr="001A3262" w:rsidRDefault="00B96E2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Armut bedeutet, dass man Bildung oft nicht als wichtig betrachtet.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Armut bedeutet, dass man Bildung oft nicht als etwas Wichtiges betrachtet.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Untersuchung, -en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/ jemanden (Akk.) untersuchen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Sucht</w:t>
      </w:r>
    </w:p>
    <w:p w:rsidR="00B83E77" w:rsidRPr="001A3262" w:rsidRDefault="00B83E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das Thema, die Themen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zum Thema X</w:t>
      </w:r>
    </w:p>
    <w:p w:rsidR="00B83E77" w:rsidRPr="001A3262" w:rsidRDefault="00B83E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7015F" w:rsidRPr="001A3262" w:rsidRDefault="00027DC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(Akk.) in etwas (Akk.) versetzen</w:t>
      </w:r>
    </w:p>
    <w:p w:rsidR="00213DF9" w:rsidRPr="001A3262" w:rsidRDefault="00213D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Ergebnis, -se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eine Frage (Akk.) stellen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Flucht (in etwas)(Akk.) ergreifen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die Flucht ergreifen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: fliehen, flüchten</w:t>
      </w:r>
    </w:p>
    <w:p w:rsidR="00213DF9" w:rsidRPr="001A3262" w:rsidRDefault="00213D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eine Untersuchung zum Thema... anstellen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(Akk.) untersuchen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/ ein Thema untersuchen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jemanden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etwas (Akk.)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fragen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Ich frage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dich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,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 xml:space="preserve">warum du immer so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lastRenderedPageBreak/>
        <w:t>müde bist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7D522D" w:rsidRPr="001A3262" w:rsidRDefault="007D522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(Akk.) in Aufregung versetzen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(Akk.) aufregen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eine große Rolle spielen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bei der Entstehung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einer Sucht (Genitiv)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entstehen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(A entsteht.)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unter Druck stehen</w:t>
      </w:r>
    </w:p>
    <w:p w:rsidR="007B0D18" w:rsidRPr="001A3262" w:rsidRDefault="007B0D1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unter Stress stehen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in Betracht kommen: infrage kommen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Merkmal, -e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Bei der Entstehung einer Sucht ist Stress sehr relevant.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Jugendliche sind heute</w:t>
      </w:r>
      <w:r w:rsidR="007D522D"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/ </w:t>
      </w:r>
      <w:r w:rsidR="007D522D" w:rsidRPr="001A3262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heutzutage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enorm gestresst.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 sind mehrere Merkmale möglich.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Unterschied, -e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Wunsch, die Wünsche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Erwartung, -en</w:t>
      </w: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D4832" w:rsidRPr="001A3262" w:rsidRDefault="002D483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Sechs Jahre lang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hat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die Frauenzeitschrift „Brigitte“...</w:t>
      </w:r>
      <w:r w:rsidR="00B22F58"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die Lebensentwürfe und Lebensverläufe von jungen Frauen und Männern</w:t>
      </w:r>
      <w:r w:rsidR="00B22F58"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B22F58"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verfolgt</w:t>
      </w:r>
      <w:r w:rsidR="00B22F58"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color w:val="C00000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etwas (Akk.) verfolgen</w:t>
      </w:r>
    </w:p>
    <w:p w:rsidR="007B0D1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verfolgen --- verfolgte --- hat verfolgt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Entwurf, die Entwürfe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Verlauf, die Verläufe</w:t>
      </w:r>
    </w:p>
    <w:p w:rsidR="00B7015F" w:rsidRPr="001A3262" w:rsidRDefault="00B7015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gemeinsam mit A und B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zusammen mit A und B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Wissenschaftszentrum Berlin für Sozialforschung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das Institut für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angewandt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e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Sozialwissenschaft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(Akk.) anwenden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etwas (Akk.) auf etwas (Akk.) anwenden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anwenden --- wendete... an --- hat angewendet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color w:val="C00000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anwenden --- wandte... an --- hat </w:t>
      </w:r>
      <w:r w:rsidRPr="001A3262">
        <w:rPr>
          <w:rFonts w:ascii="Times New Roman" w:hAnsi="Times New Roman" w:cs="Times New Roman"/>
          <w:color w:val="C00000"/>
          <w:sz w:val="72"/>
          <w:szCs w:val="72"/>
          <w:lang w:val="de-DE"/>
        </w:rPr>
        <w:t>angewandt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(Akk.) befragen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 wird befragt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 wurde befragt.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 ist befragt worden.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Jemand ist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befragt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Befragte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Befragte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lastRenderedPageBreak/>
        <w:t>die Befr</w:t>
      </w:r>
      <w:r w:rsidR="00F775CE"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agten (Pl.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)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ein Befragter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eine Befragte</w:t>
      </w:r>
    </w:p>
    <w:p w:rsidR="00B22F58" w:rsidRPr="001A3262" w:rsidRDefault="00B22F5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Befragte (Pl.)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Einstellung, -en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eine Einstellung zu etwas (D.) haben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sich verändern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Hoffnung, -en</w:t>
      </w:r>
    </w:p>
    <w:p w:rsidR="00D3126D" w:rsidRPr="001A3262" w:rsidRDefault="00D3126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Traum, die Träume</w:t>
      </w:r>
    </w:p>
    <w:p w:rsidR="00D3126D" w:rsidRPr="001A3262" w:rsidRDefault="00D3126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Plan, die Pläne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Ergebnis, -se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die zentralen Ergebnisse </w:t>
      </w:r>
      <w:r w:rsidRPr="00D3126D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Studie (Genitiv)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zentral (Adj.)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die Studie, -n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Wunsch ist hoch.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Der Wunsch ist </w:t>
      </w:r>
      <w:r w:rsidRPr="001A3262">
        <w:rPr>
          <w:rFonts w:ascii="Times New Roman" w:hAnsi="Times New Roman" w:cs="Times New Roman"/>
          <w:sz w:val="72"/>
          <w:szCs w:val="72"/>
          <w:u w:val="single"/>
          <w:lang w:val="de-DE"/>
        </w:rPr>
        <w:t>ungebrochen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hoch.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Der Wunsch, finanziell </w:t>
      </w:r>
      <w:r w:rsidRPr="001A3262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auf eigenen Beinen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 zu </w:t>
      </w:r>
      <w:r w:rsidRPr="001A3262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stehen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, ist ungebrochen hoch.</w:t>
      </w:r>
    </w:p>
    <w:p w:rsidR="00B22F58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auf eigenen Beine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n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stehen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das Bein, -e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jemandem (D.) wichtig sein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für jemanden (Akk.) wichtig sein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91% (D.)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der befragten Frauen (Genitiv)</w:t>
      </w:r>
    </w:p>
    <w:p w:rsidR="00F775CE" w:rsidRPr="001A3262" w:rsidRDefault="00F775C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befragten Frauen (Pl., Nom./Akk.)</w:t>
      </w:r>
    </w:p>
    <w:p w:rsidR="00F775CE" w:rsidRPr="001A3262" w:rsidRDefault="00222AE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9F5E6B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="00F775CE"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den befragten Frauen (Pl., D.)</w:t>
      </w:r>
    </w:p>
    <w:p w:rsidR="00F775CE" w:rsidRPr="001A3262" w:rsidRDefault="00222AE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9F5E6B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="00873610">
        <w:rPr>
          <w:rFonts w:ascii="Times New Roman" w:hAnsi="Times New Roman" w:cs="Times New Roman"/>
          <w:sz w:val="72"/>
          <w:szCs w:val="72"/>
          <w:lang w:val="de-DE"/>
        </w:rPr>
        <w:t xml:space="preserve"> der befragten Frauen (Pl.</w:t>
      </w:r>
      <w:r w:rsidR="00F775CE" w:rsidRPr="001A3262">
        <w:rPr>
          <w:rFonts w:ascii="Times New Roman" w:hAnsi="Times New Roman" w:cs="Times New Roman"/>
          <w:sz w:val="72"/>
          <w:szCs w:val="72"/>
          <w:lang w:val="de-DE"/>
        </w:rPr>
        <w:t>, Genitiv)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die Erwerbsarbeit, -en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erstreben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wert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bemerken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s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>wert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 xml:space="preserve">der </w:t>
      </w:r>
      <w:r w:rsidRPr="001A3262">
        <w:rPr>
          <w:rFonts w:ascii="Times New Roman" w:hAnsi="Times New Roman" w:cs="Times New Roman"/>
          <w:color w:val="FF0000"/>
          <w:sz w:val="72"/>
          <w:szCs w:val="72"/>
          <w:lang w:val="de-DE"/>
        </w:rPr>
        <w:t>Werte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wandel </w:t>
      </w:r>
      <w:r w:rsidRPr="001A3262">
        <w:rPr>
          <w:rFonts w:ascii="Times New Roman" w:hAnsi="Times New Roman" w:cs="Times New Roman"/>
          <w:color w:val="00B050"/>
          <w:sz w:val="72"/>
          <w:szCs w:val="72"/>
          <w:lang w:val="de-DE"/>
        </w:rPr>
        <w:t>der Männer (Pl., Genitiv)</w:t>
      </w:r>
    </w:p>
    <w:p w:rsidR="00B22F58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Wert, -e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sich um jemanden / etwas (Akk.) kümmern</w:t>
      </w:r>
    </w:p>
    <w:p w:rsidR="001859E7" w:rsidRPr="001A3262" w:rsidRDefault="001859E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Unterhalt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sich fühlen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selten </w:t>
      </w:r>
      <w:r w:rsidR="001859E7" w:rsidRPr="009F5E6B">
        <w:rPr>
          <w:rFonts w:ascii="Times New Roman" w:hAnsi="Times New Roman" w:cs="Times New Roman"/>
          <w:b/>
          <w:color w:val="FF0000"/>
          <w:sz w:val="72"/>
          <w:szCs w:val="72"/>
          <w:lang w:val="de-DE"/>
        </w:rPr>
        <w:sym w:font="Wingdings" w:char="F0E0"/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 seltener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jemanden (Akk.) ernähren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Ernährer, -</w:t>
      </w:r>
    </w:p>
    <w:p w:rsidR="008A4E10" w:rsidRPr="001A3262" w:rsidRDefault="008A4E1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der Alleinernährer, -</w:t>
      </w:r>
    </w:p>
    <w:p w:rsidR="00602060" w:rsidRPr="001A3262" w:rsidRDefault="0060206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02060" w:rsidRPr="001A3262" w:rsidRDefault="00602060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>Was erwarten heutzutage Frauen von Männern?</w:t>
      </w:r>
    </w:p>
    <w:p w:rsidR="00B22F58" w:rsidRPr="001A3262" w:rsidRDefault="00602060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 w:rsidRPr="001A3262">
        <w:rPr>
          <w:rFonts w:ascii="Times New Roman" w:hAnsi="Times New Roman" w:cs="Times New Roman"/>
          <w:sz w:val="72"/>
          <w:szCs w:val="72"/>
          <w:lang w:val="de-DE"/>
        </w:rPr>
        <w:t xml:space="preserve">Was erwarten Frauen von Männern </w:t>
      </w:r>
      <w:r w:rsidRPr="001A3262">
        <w:rPr>
          <w:rFonts w:ascii="Times New Roman" w:hAnsi="Times New Roman" w:cs="Times New Roman"/>
          <w:sz w:val="72"/>
          <w:szCs w:val="72"/>
          <w:lang w:val="de-DE"/>
        </w:rPr>
        <w:lastRenderedPageBreak/>
        <w:t>heutzutage?</w:t>
      </w:r>
      <w:bookmarkStart w:id="0" w:name="_GoBack"/>
      <w:bookmarkEnd w:id="0"/>
    </w:p>
    <w:sectPr w:rsidR="00B22F58" w:rsidRPr="001A3262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B22F58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zentralen Ergebnisse der Studie:...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Rückzug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von etwas (D.) abweichen</w:t>
      </w:r>
    </w:p>
    <w:p w:rsidR="00B57E13" w:rsidRPr="00B57E13" w:rsidRDefault="00B57E1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Wert, -e</w:t>
      </w:r>
    </w:p>
    <w:p w:rsidR="00B57E13" w:rsidRPr="00B57E13" w:rsidRDefault="00B57E1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Einstellung, -en</w:t>
      </w:r>
    </w:p>
    <w:p w:rsidR="00B57E13" w:rsidRPr="00B57E13" w:rsidRDefault="00B57E13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von ihren Werte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n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und Einstellungen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eine Familie gründen</w:t>
      </w:r>
    </w:p>
    <w:p w:rsidR="004665B4" w:rsidRPr="00B57E13" w:rsidRDefault="004665B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4665B4" w:rsidRPr="00B57E13" w:rsidRDefault="00A96F7A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Kind bekommen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Kinder bekommen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4665B4" w:rsidRDefault="00A96F7A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491E21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sich</w:t>
      </w:r>
      <w:r w:rsidRPr="004665B4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 xml:space="preserve"> auf etwas (Akk.) orientieren</w:t>
      </w:r>
    </w:p>
    <w:p w:rsidR="004665B4" w:rsidRPr="004665B4" w:rsidRDefault="004665B4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491E21">
        <w:rPr>
          <w:rFonts w:ascii="Times New Roman" w:hAnsi="Times New Roman" w:cs="Times New Roman" w:hint="eastAsia"/>
          <w:b/>
          <w:color w:val="00B050"/>
          <w:sz w:val="72"/>
          <w:szCs w:val="72"/>
          <w:u w:val="single"/>
          <w:lang w:val="de-DE"/>
        </w:rPr>
        <w:t>j</w:t>
      </w:r>
      <w:r w:rsidRPr="00491E21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emanden (Akk.)</w:t>
      </w:r>
      <w:r w:rsidRPr="004665B4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auf etwas (Akk.) orientieren</w:t>
      </w:r>
    </w:p>
    <w:p w:rsidR="004665B4" w:rsidRPr="004665B4" w:rsidRDefault="004665B4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4665B4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lastRenderedPageBreak/>
        <w:t>(sich / jemanden auf etwas konzentrieren)</w:t>
      </w:r>
    </w:p>
    <w:p w:rsidR="004665B4" w:rsidRPr="00B57E13" w:rsidRDefault="004665B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sich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an etwas (D.)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orientieren</w:t>
      </w:r>
    </w:p>
    <w:p w:rsidR="00A96F7A" w:rsidRPr="007A7B7B" w:rsidRDefault="00A96F7A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7A7B7B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auf etwas orientiert (bleiben / sein)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Erwerbsarbeit: diese</w:t>
      </w:r>
    </w:p>
    <w:p w:rsidR="00A96F7A" w:rsidRPr="00B57E13" w:rsidRDefault="00A96F7A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A96F7A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etwas / jemanden (Akk.) 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als Adj.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erachten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/ jemanden (Akk.) als etwas (Akk.) erachten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stark --- stärker --- am stärksten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heute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color w:val="00B050"/>
          <w:sz w:val="72"/>
          <w:szCs w:val="72"/>
          <w:lang w:val="de-DE"/>
        </w:rPr>
        <w:t>stärker als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vor fünf Jahre</w:t>
      </w:r>
      <w:r w:rsidRPr="000524A4">
        <w:rPr>
          <w:rFonts w:ascii="Times New Roman" w:hAnsi="Times New Roman" w:cs="Times New Roman"/>
          <w:color w:val="0070C0"/>
          <w:sz w:val="72"/>
          <w:szCs w:val="72"/>
          <w:lang w:val="de-DE"/>
        </w:rPr>
        <w:t>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Anteil von Frauen,..., liegt bei 5 Prozent.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Der Anteil von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Frauen, </w:t>
      </w:r>
      <w:r w:rsidRPr="00B57E13">
        <w:rPr>
          <w:rFonts w:ascii="Times New Roman" w:hAnsi="Times New Roman" w:cs="Times New Roman"/>
          <w:i/>
          <w:color w:val="00B050"/>
          <w:sz w:val="72"/>
          <w:szCs w:val="72"/>
          <w:u w:val="single"/>
          <w:lang w:val="de-DE"/>
        </w:rPr>
        <w:t>denen</w:t>
      </w:r>
      <w:r w:rsidRPr="00B57E13">
        <w:rPr>
          <w:rFonts w:ascii="Times New Roman" w:hAnsi="Times New Roman" w:cs="Times New Roman"/>
          <w:i/>
          <w:color w:val="FF0000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i/>
          <w:color w:val="FF0000"/>
          <w:sz w:val="72"/>
          <w:szCs w:val="72"/>
          <w:u w:val="single"/>
          <w:lang w:val="de-DE"/>
        </w:rPr>
        <w:t xml:space="preserve">Familie </w:t>
      </w:r>
      <w:r w:rsidRPr="00B57E13">
        <w:rPr>
          <w:rFonts w:ascii="Times New Roman" w:hAnsi="Times New Roman" w:cs="Times New Roman"/>
          <w:i/>
          <w:color w:val="FF0000"/>
          <w:sz w:val="72"/>
          <w:szCs w:val="72"/>
          <w:u w:val="single"/>
          <w:lang w:val="de-DE"/>
        </w:rPr>
        <w:lastRenderedPageBreak/>
        <w:t xml:space="preserve">heute </w:t>
      </w:r>
      <w:r w:rsidRPr="00B57E13">
        <w:rPr>
          <w:rFonts w:ascii="Times New Roman" w:hAnsi="Times New Roman" w:cs="Times New Roman"/>
          <w:i/>
          <w:color w:val="00B050"/>
          <w:sz w:val="72"/>
          <w:szCs w:val="72"/>
          <w:u w:val="single"/>
          <w:lang w:val="de-DE"/>
        </w:rPr>
        <w:t>wichtig</w:t>
      </w:r>
      <w:r w:rsidRPr="00B57E13">
        <w:rPr>
          <w:rFonts w:ascii="Times New Roman" w:hAnsi="Times New Roman" w:cs="Times New Roman"/>
          <w:i/>
          <w:color w:val="FF0000"/>
          <w:sz w:val="72"/>
          <w:szCs w:val="72"/>
          <w:u w:val="single"/>
          <w:lang w:val="de-DE"/>
        </w:rPr>
        <w:t xml:space="preserve">er </w:t>
      </w:r>
      <w:r w:rsidRPr="00B57E13">
        <w:rPr>
          <w:rFonts w:ascii="Times New Roman" w:hAnsi="Times New Roman" w:cs="Times New Roman"/>
          <w:i/>
          <w:color w:val="00B050"/>
          <w:sz w:val="72"/>
          <w:szCs w:val="72"/>
          <w:u w:val="single"/>
          <w:lang w:val="de-DE"/>
        </w:rPr>
        <w:t>ist</w:t>
      </w:r>
      <w:r w:rsidRPr="00B57E1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 xml:space="preserve"> als die eigene Erwerbsarbeit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, liegt bei 5 Prozent.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B57E13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jemandem (D.)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wichtig sein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für jemanden (Akk.) wichtig sein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F38ED" w:rsidRPr="00B57E13" w:rsidRDefault="006326D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6326D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</w:t>
      </w:r>
      <w:r w:rsidR="006F38ED" w:rsidRPr="00B57E13">
        <w:rPr>
          <w:rFonts w:ascii="Times New Roman" w:hAnsi="Times New Roman" w:cs="Times New Roman"/>
          <w:sz w:val="72"/>
          <w:szCs w:val="72"/>
          <w:lang w:val="de-DE"/>
        </w:rPr>
        <w:t>er Kinderwunsch von Frauen ist hoch.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unverändert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/ jemanden / sich (Akk.)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verändern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verändern --- veränderte --- hat verändert</w:t>
      </w:r>
    </w:p>
    <w:p w:rsidR="006F38ED" w:rsidRPr="00B57E13" w:rsidRDefault="006F38E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verändert (P.II</w:t>
      </w:r>
      <w:r w:rsidR="00BE4014" w:rsidRPr="00B57E13">
        <w:rPr>
          <w:rFonts w:ascii="Times New Roman" w:hAnsi="Times New Roman" w:cs="Times New Roman"/>
          <w:sz w:val="72"/>
          <w:szCs w:val="72"/>
          <w:lang w:val="de-DE"/>
        </w:rPr>
        <w:t>, Adj.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) 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sym w:font="Wingdings" w:char="F0E0"/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unverändert</w:t>
      </w:r>
      <w:r w:rsidR="00BE4014"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(Adj.)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Nachwuchs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Kinder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zurückhaltend, rese</w:t>
      </w:r>
      <w:r w:rsidR="00980659" w:rsidRPr="0098065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r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viert, kühl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/ jemanden (Akk.) beurteilen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/ jemanden (Akk.) bewerten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vereinbar sein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(Akk.) vereinbaren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Vereinbarkeit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Obwohl sie heute eher als 2007 meinen,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dass...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 xml:space="preserve">..., dass Unternehmen </w:t>
      </w:r>
      <w:r w:rsidRPr="00B57E1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auf die Wünsche von Frauen eingehen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,...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das Unternehmen, -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auf etwas (Akk.) eingehen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Auf deine Frage möchte ich nicht eingehen.</w:t>
      </w:r>
    </w:p>
    <w:p w:rsidR="00BE4014" w:rsidRPr="00B57E13" w:rsidRDefault="00BE4014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Wunsch, die Wünsche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(Akk.) Adj. sehen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Sie sehen </w:t>
      </w:r>
      <w:r w:rsidRPr="00B57E1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ihre Chance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auf eine Karriere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gefährdet.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/ jemanden (Akk.)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gefährden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gefährden --- gefährdete --- hat gefährdet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Etwas wird gefährdet.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wurde gefährdet.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ist gefährdet worden.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Etwas ist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gefährdet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/ jemandem (D.) zustimmen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3F31" w:rsidRPr="00B57E13" w:rsidRDefault="00F53F31" w:rsidP="00F53F31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53 Prozent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Frauen (Pl., Genitiv)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3F31" w:rsidRPr="00B57E13" w:rsidRDefault="00F8099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Aussage, -n</w:t>
      </w:r>
    </w:p>
    <w:p w:rsidR="00F8099C" w:rsidRPr="00B57E13" w:rsidRDefault="00F8099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8099C" w:rsidRPr="00B57E13" w:rsidRDefault="00F8099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Wer Kinder hat, (der) kann keine wirkliche Karriere machen.</w:t>
      </w:r>
    </w:p>
    <w:p w:rsidR="00F8099C" w:rsidRPr="00B57E13" w:rsidRDefault="00F8099C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eine Karriere machen</w:t>
      </w:r>
    </w:p>
    <w:p w:rsidR="00F8099C" w:rsidRPr="00B57E13" w:rsidRDefault="00F8099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keine Karriere machen</w:t>
      </w:r>
    </w:p>
    <w:p w:rsidR="00F8099C" w:rsidRPr="00B57E13" w:rsidRDefault="00F8099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keine wirkliche Karriere machen</w:t>
      </w:r>
    </w:p>
    <w:p w:rsidR="00F53F31" w:rsidRPr="00B57E13" w:rsidRDefault="00F53F31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sich + Adj. + fühlen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Sie fühlen sich beruflich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im Nachteil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250DE2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Nachteil, -e</w:t>
      </w:r>
    </w:p>
    <w:p w:rsidR="00FE0DF9" w:rsidRPr="00B57E13" w:rsidRDefault="00FE0DF9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befragt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en Frauen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Frauen, die befragt (worden) sind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jemanden (Akk.)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befragen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über etwas / jemanden (Akk.)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befragen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hinzu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kommen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insbesondere, vor allem, besonders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(Akk.) erleben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obwohl, obgleich</w:t>
      </w:r>
    </w:p>
    <w:p w:rsidR="00250DE2" w:rsidRPr="00B57E13" w:rsidRDefault="00250DE2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250DE2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unentschlossen, unschlüssig</w:t>
      </w:r>
    </w:p>
    <w:p w:rsidR="00C7086E" w:rsidRDefault="00C7086E" w:rsidP="00002CC3">
      <w:pPr>
        <w:spacing w:line="0" w:lineRule="atLeast"/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</w:pPr>
      <w:r w:rsidRPr="00FE0DF9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etwas (Akk.) entschließen</w:t>
      </w:r>
    </w:p>
    <w:p w:rsidR="00B76CDA" w:rsidRPr="00B76CDA" w:rsidRDefault="00B76CDA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B76CD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etwas (Akk.) entscheiden</w:t>
      </w:r>
    </w:p>
    <w:p w:rsidR="00FE0DF9" w:rsidRPr="00FE0DF9" w:rsidRDefault="00FE0DF9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E0DF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sich zu etwas (D.) entschließen</w:t>
      </w:r>
    </w:p>
    <w:p w:rsidR="00FE0DF9" w:rsidRPr="00FE0DF9" w:rsidRDefault="00A477FE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(zu etwas)(D.) </w:t>
      </w:r>
      <w:r w:rsidR="00FE0DF9" w:rsidRPr="00FE0DF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entschlossen sein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etwas (Akk.)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hinaus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zögern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eine Familie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gründ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Familien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gründ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ung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Gründung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immer länger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immer besser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(immer + Komparativ)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Frauen </w:t>
      </w:r>
      <w:r w:rsidRPr="00DA58FE">
        <w:rPr>
          <w:rFonts w:ascii="Times New Roman" w:hAnsi="Times New Roman" w:cs="Times New Roman"/>
          <w:b/>
          <w:strike/>
          <w:color w:val="FF0000"/>
          <w:sz w:val="72"/>
          <w:szCs w:val="72"/>
          <w:u w:val="single"/>
          <w:lang w:val="de-DE"/>
        </w:rPr>
        <w:t>leistern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DA58FE" w:rsidRPr="00DA58FE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leisten</w:t>
      </w:r>
      <w:r w:rsidR="00DA58FE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mehr </w:t>
      </w:r>
      <w:r w:rsidRPr="00B57E13">
        <w:rPr>
          <w:rFonts w:ascii="Times New Roman" w:hAnsi="Times New Roman" w:cs="Times New Roman"/>
          <w:color w:val="00B050"/>
          <w:sz w:val="72"/>
          <w:szCs w:val="72"/>
          <w:u w:val="single"/>
          <w:lang w:val="de-DE"/>
        </w:rPr>
        <w:t>un</w:t>
      </w:r>
      <w:r w:rsidRPr="00B57E1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bezahlt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e Arbeit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7030A0"/>
          <w:sz w:val="72"/>
          <w:szCs w:val="72"/>
          <w:lang w:val="de-DE"/>
        </w:rPr>
        <w:t>Frauen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leisten 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noch immer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57E13">
        <w:rPr>
          <w:rFonts w:ascii="Times New Roman" w:hAnsi="Times New Roman" w:cs="Times New Roman"/>
          <w:color w:val="00B0F0"/>
          <w:sz w:val="72"/>
          <w:szCs w:val="72"/>
          <w:lang w:val="de-DE"/>
        </w:rPr>
        <w:t xml:space="preserve">mehr unbezahlte Arbeit </w:t>
      </w:r>
      <w:r w:rsidRPr="00B57E13">
        <w:rPr>
          <w:rFonts w:ascii="Times New Roman" w:hAnsi="Times New Roman" w:cs="Times New Roman"/>
          <w:color w:val="7030A0"/>
          <w:sz w:val="72"/>
          <w:szCs w:val="72"/>
          <w:lang w:val="de-DE"/>
        </w:rPr>
        <w:t>als Männer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C7086E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054F" w:rsidRPr="00B57E13" w:rsidRDefault="00C7086E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sich (D.) etwas (Akk.) wünschen</w:t>
      </w:r>
    </w:p>
    <w:p w:rsidR="00C7086E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jemandem (D.) etwas (Akk.) wünschen</w:t>
      </w:r>
    </w:p>
    <w:p w:rsidR="0007054F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Ich wünsche Ihnen alles Gute.</w:t>
      </w:r>
    </w:p>
    <w:p w:rsidR="006F0315" w:rsidRPr="00B57E13" w:rsidRDefault="006F031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die Balance, -n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eine Balance zwischen A und B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aussehen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Wirklichkeit, -en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07054F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Zeitintensive Arbeiten (im Haushalt)... werden mehrheitlich von den Frauen übernommen.</w:t>
      </w:r>
    </w:p>
    <w:p w:rsidR="00F30387" w:rsidRPr="00F30387" w:rsidRDefault="00F30387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F30387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mehrheitlich: überwiegend</w:t>
      </w:r>
      <w:r w:rsidR="00987539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, vorwiegend, vor allem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 (Akk.) übernehmen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übernehmen --- übernahm --- hat übernommen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Etwas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wird übernommen.</w:t>
      </w:r>
    </w:p>
    <w:p w:rsidR="007F1EEC" w:rsidRPr="00B57E13" w:rsidRDefault="0007054F" w:rsidP="00002CC3">
      <w:pPr>
        <w:spacing w:line="0" w:lineRule="atLeast"/>
        <w:rPr>
          <w:rFonts w:ascii="Times New Roman" w:hAnsi="Times New Roman" w:cs="Times New Roman" w:hint="eastAsia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wurde übernommen.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ist übernommen worden.</w:t>
      </w:r>
    </w:p>
    <w:p w:rsidR="0007054F" w:rsidRPr="00B57E13" w:rsidRDefault="0007054F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ist übernommen.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im Haushalt, in der Familie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jemanden (Akk.)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erzieh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Kind erziehen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Kinder erziehen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erziehen --- erzog --- hat erzogen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Dritt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el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Viertel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Fünftel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Sechstel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die Hälfte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zwei Drittel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drei Fünftel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fünf Sechstel</w:t>
      </w:r>
    </w:p>
    <w:p w:rsidR="007F1EEC" w:rsidRPr="00B57E13" w:rsidRDefault="007F1EEC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color w:val="FF0000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ein Drittel </w:t>
      </w:r>
      <w:r w:rsidRPr="00B57E13">
        <w:rPr>
          <w:rFonts w:ascii="Times New Roman" w:hAnsi="Times New Roman" w:cs="Times New Roman"/>
          <w:color w:val="FF0000"/>
          <w:sz w:val="72"/>
          <w:szCs w:val="72"/>
          <w:lang w:val="de-DE"/>
        </w:rPr>
        <w:t>der Männer (Pl., Genitiv)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/ jemanden (Akk.) unterbrechen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unterbrechen --- unterbrach --- hat 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unterbrochen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Wer eine schlechte Ausbildung hat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, (der) bleibt auf der Strecke.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Ausbildung, -en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auf der Strecke bleiben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Frauen und Männer sind erfolgreicher und zufriedener.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Frauen und Männer mit guter </w:t>
      </w:r>
      <w:r w:rsidRPr="003A7EFF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Ausbildung</w:t>
      </w:r>
      <w:r w:rsidR="007A53E5"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sind heute </w:t>
      </w:r>
      <w:r w:rsidR="007A53E5"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erfolgreich</w:t>
      </w:r>
      <w:r w:rsidR="007A53E5" w:rsidRPr="00FB05F1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er</w:t>
      </w:r>
      <w:r w:rsidR="007A53E5"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und </w:t>
      </w:r>
      <w:r w:rsidR="007A53E5"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sehr </w:t>
      </w:r>
      <w:r w:rsidR="007A53E5" w:rsidRPr="00B57E13">
        <w:rPr>
          <w:rFonts w:ascii="Times New Roman" w:hAnsi="Times New Roman" w:cs="Times New Roman"/>
          <w:i/>
          <w:sz w:val="72"/>
          <w:szCs w:val="72"/>
          <w:u w:val="single"/>
          <w:lang w:val="de-DE"/>
        </w:rPr>
        <w:t xml:space="preserve">viel </w:t>
      </w:r>
      <w:r w:rsidR="007A53E5" w:rsidRPr="00B57E13">
        <w:rPr>
          <w:rFonts w:ascii="Times New Roman" w:hAnsi="Times New Roman" w:cs="Times New Roman"/>
          <w:b/>
          <w:i/>
          <w:color w:val="FF0000"/>
          <w:sz w:val="72"/>
          <w:szCs w:val="72"/>
          <w:u w:val="single"/>
          <w:lang w:val="de-DE"/>
        </w:rPr>
        <w:t>zufrieden</w:t>
      </w:r>
      <w:r w:rsidR="007A53E5" w:rsidRPr="00B57E13">
        <w:rPr>
          <w:rFonts w:ascii="Times New Roman" w:hAnsi="Times New Roman" w:cs="Times New Roman"/>
          <w:b/>
          <w:i/>
          <w:color w:val="00B050"/>
          <w:sz w:val="72"/>
          <w:szCs w:val="72"/>
          <w:u w:val="single"/>
          <w:lang w:val="de-DE"/>
        </w:rPr>
        <w:t>er</w:t>
      </w:r>
      <w:r w:rsidR="007A53E5" w:rsidRPr="00B57E13">
        <w:rPr>
          <w:rFonts w:ascii="Times New Roman" w:hAnsi="Times New Roman" w:cs="Times New Roman"/>
          <w:i/>
          <w:color w:val="00B050"/>
          <w:sz w:val="72"/>
          <w:szCs w:val="72"/>
          <w:u w:val="single"/>
          <w:lang w:val="de-DE"/>
        </w:rPr>
        <w:t xml:space="preserve"> </w:t>
      </w:r>
      <w:r w:rsidR="007A53E5" w:rsidRPr="00B57E13">
        <w:rPr>
          <w:rFonts w:ascii="Times New Roman" w:hAnsi="Times New Roman" w:cs="Times New Roman"/>
          <w:i/>
          <w:color w:val="00B0F0"/>
          <w:sz w:val="72"/>
          <w:szCs w:val="72"/>
          <w:u w:val="single"/>
          <w:lang w:val="de-DE"/>
        </w:rPr>
        <w:t>mit ihrem Leben</w:t>
      </w:r>
      <w:r w:rsidR="007A53E5"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color w:val="00B0F0"/>
          <w:sz w:val="72"/>
          <w:szCs w:val="72"/>
          <w:lang w:val="de-DE"/>
        </w:rPr>
        <w:t>mit etwas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/ jemandem (D.) </w:t>
      </w:r>
      <w:r w:rsidRPr="003A7EFF">
        <w:rPr>
          <w:rFonts w:ascii="Times New Roman" w:hAnsi="Times New Roman" w:cs="Times New Roman"/>
          <w:color w:val="FF0000"/>
          <w:sz w:val="72"/>
          <w:szCs w:val="72"/>
          <w:lang w:val="de-DE"/>
        </w:rPr>
        <w:t>zufrieden</w:t>
      </w:r>
      <w:r w:rsidR="003A7EFF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="003A7EFF" w:rsidRPr="003A7EF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sein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... als </w:t>
      </w:r>
      <w:r w:rsidRPr="00B57E13">
        <w:rPr>
          <w:rFonts w:ascii="Times New Roman" w:hAnsi="Times New Roman" w:cs="Times New Roman"/>
          <w:color w:val="7030A0"/>
          <w:sz w:val="72"/>
          <w:szCs w:val="72"/>
          <w:u w:val="single"/>
          <w:lang w:val="de-DE"/>
        </w:rPr>
        <w:t>jene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 mit schlechter </w:t>
      </w:r>
      <w:r w:rsidRPr="003A7EFF">
        <w:rPr>
          <w:rFonts w:ascii="Times New Roman" w:hAnsi="Times New Roman" w:cs="Times New Roman"/>
          <w:color w:val="C45911" w:themeColor="accent2" w:themeShade="BF"/>
          <w:sz w:val="72"/>
          <w:szCs w:val="72"/>
          <w:u w:val="single"/>
          <w:lang w:val="de-DE"/>
        </w:rPr>
        <w:t>Bildung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jener (Sg.), jene (Sg.), jene (Pl.)</w:t>
      </w:r>
    </w:p>
    <w:p w:rsidR="00682DFD" w:rsidRPr="00B57E13" w:rsidRDefault="00682DF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Diese waren selbstbewusst und 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zuversichtlich.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jemanden (Akk.) bilden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 wird gebildet.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 wurde gebildet.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 ist gebildet worden.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 ist gebildet.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 Gebildeter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eine Gebildete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Gebildete (Pl.)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Gebildete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Gebildete</w:t>
      </w:r>
    </w:p>
    <w:p w:rsidR="007A53E5" w:rsidRPr="00B54CD7" w:rsidRDefault="007A53E5" w:rsidP="00002CC3">
      <w:pPr>
        <w:spacing w:line="0" w:lineRule="atLeast"/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</w:pPr>
      <w:r w:rsidRPr="00B54CD7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die Gebildeten (Pl.)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die </w:t>
      </w:r>
      <w:r w:rsidRPr="00BF35B3">
        <w:rPr>
          <w:rFonts w:ascii="Times New Roman" w:hAnsi="Times New Roman" w:cs="Times New Roman"/>
          <w:color w:val="00B050"/>
          <w:sz w:val="72"/>
          <w:szCs w:val="72"/>
          <w:lang w:val="de-DE"/>
        </w:rPr>
        <w:t>gut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</w:t>
      </w:r>
      <w:r w:rsidRPr="00BF35B3">
        <w:rPr>
          <w:rFonts w:ascii="Times New Roman" w:hAnsi="Times New Roman" w:cs="Times New Roman"/>
          <w:color w:val="00B050"/>
          <w:sz w:val="72"/>
          <w:szCs w:val="72"/>
          <w:lang w:val="de-DE"/>
        </w:rPr>
        <w:t>Gebildet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en</w:t>
      </w:r>
    </w:p>
    <w:p w:rsidR="007A53E5" w:rsidRPr="00B57E13" w:rsidRDefault="007A53E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D4B77" w:rsidRPr="00B57E13" w:rsidRDefault="005D4B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etwas (Akk.) bereuen</w:t>
      </w:r>
    </w:p>
    <w:p w:rsidR="005D4B77" w:rsidRPr="00B57E13" w:rsidRDefault="005D4B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D4B77" w:rsidRPr="00B57E13" w:rsidRDefault="005D4B77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für etwas / jemanden (Akk.) zuständig sein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5D4B77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lastRenderedPageBreak/>
        <w:t>die Existenz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existent sein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Existenz + die Sicherung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die Existenzsicherung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8A482A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sich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 für etwas / jemanden (Akk.) </w:t>
      </w:r>
      <w:r w:rsidRPr="008A482A">
        <w:rPr>
          <w:rFonts w:ascii="Times New Roman" w:hAnsi="Times New Roman" w:cs="Times New Roman"/>
          <w:color w:val="C45911" w:themeColor="accent2" w:themeShade="BF"/>
          <w:sz w:val="72"/>
          <w:szCs w:val="72"/>
          <w:lang w:val="de-DE"/>
        </w:rPr>
        <w:t>interessieren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jemanden (Akk.) zurückstellen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jemanden (Akk.)(von der Schule) zurückstellen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</w:pPr>
      <w:r w:rsidRPr="00B57E13">
        <w:rPr>
          <w:rFonts w:ascii="Times New Roman" w:hAnsi="Times New Roman" w:cs="Times New Roman"/>
          <w:b/>
          <w:sz w:val="72"/>
          <w:szCs w:val="72"/>
          <w:u w:val="single"/>
          <w:lang w:val="de-DE"/>
        </w:rPr>
        <w:t>Welche Wünsche und Erwartungen haben Frauen und Männer?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u w:val="single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 xml:space="preserve">Wo findest du </w:t>
      </w:r>
      <w:r w:rsidRPr="00B57E13">
        <w:rPr>
          <w:rFonts w:ascii="Times New Roman" w:hAnsi="Times New Roman" w:cs="Times New Roman"/>
          <w:color w:val="FF0000"/>
          <w:sz w:val="72"/>
          <w:szCs w:val="72"/>
          <w:u w:val="single"/>
          <w:lang w:val="de-DE"/>
        </w:rPr>
        <w:t>die größten Unterschiede</w:t>
      </w:r>
      <w:r w:rsidRPr="00B57E13">
        <w:rPr>
          <w:rFonts w:ascii="Times New Roman" w:hAnsi="Times New Roman" w:cs="Times New Roman"/>
          <w:sz w:val="72"/>
          <w:szCs w:val="72"/>
          <w:u w:val="single"/>
          <w:lang w:val="de-DE"/>
        </w:rPr>
        <w:t>?</w:t>
      </w:r>
    </w:p>
    <w:p w:rsidR="00F56848" w:rsidRPr="00B57E13" w:rsidRDefault="00F56848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>der Unterschied, -e</w:t>
      </w:r>
    </w:p>
    <w:p w:rsidR="00934FCD" w:rsidRPr="00B57E13" w:rsidRDefault="00934F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</w:p>
    <w:p w:rsidR="00EA2345" w:rsidRDefault="00934FCD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B57E13">
        <w:rPr>
          <w:rFonts w:ascii="Times New Roman" w:hAnsi="Times New Roman" w:cs="Times New Roman"/>
          <w:sz w:val="72"/>
          <w:szCs w:val="72"/>
          <w:lang w:val="de-DE"/>
        </w:rPr>
        <w:t xml:space="preserve">Frauen sind im Vergleich zu Männern fähiger, Stress </w:t>
      </w:r>
      <w:r w:rsidR="00875D92" w:rsidRPr="00B57E13">
        <w:rPr>
          <w:rFonts w:ascii="Times New Roman" w:hAnsi="Times New Roman" w:cs="Times New Roman"/>
          <w:sz w:val="72"/>
          <w:szCs w:val="72"/>
          <w:lang w:val="de-DE"/>
        </w:rPr>
        <w:t>abzubauen</w:t>
      </w:r>
      <w:r w:rsidRPr="00B57E13">
        <w:rPr>
          <w:rFonts w:ascii="Times New Roman" w:hAnsi="Times New Roman" w:cs="Times New Roman"/>
          <w:sz w:val="72"/>
          <w:szCs w:val="72"/>
          <w:lang w:val="de-DE"/>
        </w:rPr>
        <w:t>.</w:t>
      </w:r>
    </w:p>
    <w:p w:rsidR="00EA2345" w:rsidRPr="00EA2345" w:rsidRDefault="00EA2345" w:rsidP="00EA2345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EA234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Frauen sind im Vergleich zu Männern </w:t>
      </w:r>
      <w:r w:rsidRPr="000D6EF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lastRenderedPageBreak/>
        <w:t>bess</w:t>
      </w:r>
      <w:r w:rsidRPr="000D6EF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er</w:t>
      </w:r>
      <w:r w:rsidRPr="000D6EF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 xml:space="preserve"> darin</w:t>
      </w:r>
      <w:r w:rsidRPr="00EA234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, Stress abzubauen.</w:t>
      </w:r>
    </w:p>
    <w:p w:rsidR="00934FCD" w:rsidRPr="00EA2345" w:rsidRDefault="00EA2345" w:rsidP="00002CC3">
      <w:pPr>
        <w:spacing w:line="0" w:lineRule="atLeast"/>
        <w:rPr>
          <w:rFonts w:ascii="Times New Roman" w:hAnsi="Times New Roman" w:cs="Times New Roman"/>
          <w:sz w:val="72"/>
          <w:szCs w:val="72"/>
          <w:lang w:val="de-DE"/>
        </w:rPr>
      </w:pPr>
      <w:r w:rsidRPr="00EA2345"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F</w:t>
      </w:r>
      <w:r w:rsidRPr="00EA234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rauen können </w:t>
      </w:r>
      <w:r w:rsidRPr="000D6EF4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 xml:space="preserve">besser </w:t>
      </w:r>
      <w:r w:rsidRPr="000D6EF4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mit Stress umgehen</w:t>
      </w:r>
      <w:r w:rsidRPr="00EA2345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</w:p>
    <w:p w:rsidR="00A3612F" w:rsidRDefault="00A3612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C8684A" w:rsidRDefault="00C8684A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Frauen sind </w:t>
      </w:r>
      <w:r w:rsidRPr="00701A2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widerstandsfähiger</w:t>
      </w: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</w:p>
    <w:p w:rsidR="00A3612F" w:rsidRDefault="00A3612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F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rauen zeigen </w:t>
      </w:r>
      <w:r w:rsidRPr="00A3612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eine höhere Widerstandsfähigkeit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</w:p>
    <w:p w:rsidR="00A3612F" w:rsidRPr="00A3612F" w:rsidRDefault="00A3612F" w:rsidP="00002CC3">
      <w:pPr>
        <w:spacing w:line="0" w:lineRule="atLeast"/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</w:pPr>
    </w:p>
    <w:p w:rsidR="00934FCD" w:rsidRDefault="00C8684A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Frauen sind </w:t>
      </w:r>
      <w:r w:rsidRPr="00701A2E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belastbarer</w:t>
      </w: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</w:p>
    <w:p w:rsidR="00BD3FFD" w:rsidRDefault="00BD3FFD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Frauen </w:t>
      </w:r>
      <w:r w:rsidRPr="00BD3FFD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gelten als</w:t>
      </w:r>
      <w:r w:rsidRPr="006F7A1C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 xml:space="preserve"> </w:t>
      </w:r>
      <w:r w:rsidRPr="00BD3FFD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belastbarer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  <w:bookmarkStart w:id="0" w:name="_GoBack"/>
      <w:bookmarkEnd w:id="0"/>
    </w:p>
    <w:p w:rsidR="00A3612F" w:rsidRPr="00C8684A" w:rsidRDefault="00A3612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</w:p>
    <w:p w:rsidR="00C8684A" w:rsidRPr="00C8684A" w:rsidRDefault="00C8684A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Die Belastbarkeit der Frauen</w:t>
      </w:r>
      <w:r w:rsidR="00A3612F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(Genitiv)</w:t>
      </w: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</w:t>
      </w:r>
      <w:r w:rsidR="00C004F3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ist</w:t>
      </w: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im Vergleich zu Männern </w:t>
      </w:r>
      <w:r w:rsidRPr="00A3612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höher</w:t>
      </w:r>
      <w:r w:rsidRPr="00C8684A"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>.</w:t>
      </w:r>
    </w:p>
    <w:p w:rsidR="00A3612F" w:rsidRPr="00A3612F" w:rsidRDefault="00A3612F" w:rsidP="00002CC3">
      <w:pPr>
        <w:spacing w:line="0" w:lineRule="atLeast"/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</w:pPr>
      <w:r>
        <w:rPr>
          <w:rFonts w:ascii="Times New Roman" w:hAnsi="Times New Roman" w:cs="Times New Roman" w:hint="eastAsia"/>
          <w:b/>
          <w:color w:val="FF0000"/>
          <w:sz w:val="72"/>
          <w:szCs w:val="72"/>
          <w:u w:val="single"/>
          <w:lang w:val="de-DE"/>
        </w:rPr>
        <w:t>F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rauen verfügen </w:t>
      </w:r>
      <w:r w:rsidRPr="00A3612F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 xml:space="preserve">über eine </w:t>
      </w:r>
      <w:r w:rsidRPr="00A3612F">
        <w:rPr>
          <w:rFonts w:ascii="Times New Roman" w:hAnsi="Times New Roman" w:cs="Times New Roman"/>
          <w:b/>
          <w:color w:val="00B050"/>
          <w:sz w:val="72"/>
          <w:szCs w:val="72"/>
          <w:u w:val="single"/>
          <w:lang w:val="de-DE"/>
        </w:rPr>
        <w:t>höhere</w:t>
      </w:r>
      <w:r w:rsidRPr="00A3612F">
        <w:rPr>
          <w:rFonts w:ascii="Times New Roman" w:hAnsi="Times New Roman" w:cs="Times New Roman"/>
          <w:color w:val="0070C0"/>
          <w:sz w:val="72"/>
          <w:szCs w:val="72"/>
          <w:lang w:val="de-DE"/>
        </w:rPr>
        <w:t xml:space="preserve"> </w:t>
      </w:r>
      <w:r w:rsidRPr="00A3612F">
        <w:rPr>
          <w:rFonts w:ascii="Times New Roman" w:hAnsi="Times New Roman" w:cs="Times New Roman"/>
          <w:b/>
          <w:color w:val="0070C0"/>
          <w:sz w:val="72"/>
          <w:szCs w:val="72"/>
          <w:u w:val="single"/>
          <w:lang w:val="de-DE"/>
        </w:rPr>
        <w:t>Belastbarkeit</w:t>
      </w:r>
      <w:r>
        <w:rPr>
          <w:rFonts w:ascii="Times New Roman" w:hAnsi="Times New Roman" w:cs="Times New Roman"/>
          <w:b/>
          <w:color w:val="FF0000"/>
          <w:sz w:val="72"/>
          <w:szCs w:val="72"/>
          <w:u w:val="single"/>
          <w:lang w:val="de-DE"/>
        </w:rPr>
        <w:t xml:space="preserve"> als Männer.</w:t>
      </w:r>
    </w:p>
    <w:sectPr w:rsidR="00A3612F" w:rsidRPr="00A3612F" w:rsidSect="00002CC3">
      <w:pgSz w:w="11906" w:h="16838"/>
      <w:pgMar w:top="0" w:right="0" w:bottom="0" w:left="0" w:header="851" w:footer="992" w:gutter="0"/>
      <w:cols w:space="425"/>
      <w:docGrid w:type="lines" w:linePitch="360"/>
    </w:sectPr>
    <w:p w:rsidR="0050315C" w:rsidRPr="0050315C" w:rsidRDefault="0050315C" w:rsidP="0050315C">
      <w:pPr>
        <w:spacing w:line="360" w:lineRule="auto"/>
        <w:rPr>
          <w:rFonts w:ascii="Times New Roman" w:hAnsi="Times New Roman" w:cs="Times New Roman"/>
        </w:rPr>
      </w:pPr>
      <w:r w:rsidRPr="0050315C">
        <w:rPr>
          <w:rFonts w:ascii="Times New Roman" w:hAnsi="Times New Roman" w:cs="Times New Roman"/>
        </w:rPr>
        <w:t>Deutsch IV</w:t>
      </w:r>
      <w:r>
        <w:rPr>
          <w:rFonts w:ascii="Times New Roman" w:hAnsi="Times New Roman" w:cs="Times New Roman"/>
        </w:rPr>
        <w:t xml:space="preserve"> (II)</w:t>
      </w:r>
      <w:bookmarkStart w:id="0" w:name="_GoBack"/>
      <w:bookmarkEnd w:id="0"/>
    </w:p>
    <w:p w:rsidR="0050315C" w:rsidRPr="0050315C" w:rsidRDefault="0050315C" w:rsidP="0050315C">
      <w:pPr>
        <w:spacing w:line="360" w:lineRule="auto"/>
        <w:rPr>
          <w:rFonts w:ascii="Times New Roman" w:hAnsi="Times New Roman" w:cs="Times New Roman"/>
          <w:lang w:val="de-DE"/>
        </w:rPr>
      </w:pPr>
      <w:r w:rsidRPr="0050315C">
        <w:rPr>
          <w:rFonts w:ascii="Times New Roman" w:hAnsi="Times New Roman" w:cs="Times New Roman"/>
          <w:lang w:val="de-DE"/>
        </w:rPr>
        <w:t>Kursleiterin: Prof. Dr. Chieh Chien</w:t>
      </w:r>
    </w:p>
    <w:p w:rsidR="0050315C" w:rsidRPr="0050315C" w:rsidRDefault="0050315C" w:rsidP="0050315C">
      <w:pPr>
        <w:spacing w:line="360" w:lineRule="auto"/>
        <w:rPr>
          <w:rFonts w:ascii="Times New Roman" w:hAnsi="Times New Roman" w:cs="Times New Roman"/>
          <w:lang w:val="de-DE"/>
        </w:rPr>
      </w:pPr>
      <w:r w:rsidRPr="0050315C">
        <w:rPr>
          <w:rFonts w:ascii="Times New Roman" w:hAnsi="Times New Roman" w:cs="Times New Roman"/>
          <w:lang w:val="de-DE"/>
        </w:rPr>
        <w:t>Kursteilnehmer/in: _________________________</w:t>
      </w:r>
    </w:p>
    <w:p w:rsidR="0050315C" w:rsidRPr="0050315C" w:rsidRDefault="0050315C">
      <w:pPr>
        <w:rPr>
          <w:lang w:val="de-DE"/>
        </w:rPr>
      </w:pPr>
    </w:p>
    <w:p w:rsidR="0050315C" w:rsidRPr="0050315C" w:rsidRDefault="0050315C">
      <w:pPr>
        <w:rPr>
          <w:lang w:val="de-DE"/>
        </w:rPr>
      </w:pPr>
    </w:p>
    <w:p w:rsidR="0050315C" w:rsidRPr="0050315C" w:rsidRDefault="0050315C">
      <w:pPr>
        <w:rPr>
          <w:lang w:val="de-DE"/>
        </w:rPr>
      </w:pPr>
    </w:p>
    <w:p w:rsidR="0050315C" w:rsidRPr="0050315C" w:rsidRDefault="0050315C">
      <w:pPr>
        <w:rPr>
          <w:rFonts w:hint="eastAsia"/>
          <w:lang w:val="de-D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0315C" w:rsidRPr="0050315C" w:rsidTr="0050315C"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</w:tr>
      <w:tr w:rsidR="0050315C" w:rsidRPr="0050315C" w:rsidTr="0050315C"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</w:tr>
      <w:tr w:rsidR="0050315C" w:rsidRPr="0050315C" w:rsidTr="0050315C"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</w:tr>
      <w:tr w:rsidR="0050315C" w:rsidRPr="0050315C" w:rsidTr="0050315C"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  <w:p w:rsidR="0050315C" w:rsidRPr="0050315C" w:rsidRDefault="0050315C">
            <w:pPr>
              <w:rPr>
                <w:rFonts w:hint="eastAsia"/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  <w:tc>
          <w:tcPr>
            <w:tcW w:w="2407" w:type="dxa"/>
          </w:tcPr>
          <w:p w:rsidR="0050315C" w:rsidRPr="0050315C" w:rsidRDefault="0050315C">
            <w:pPr>
              <w:rPr>
                <w:lang w:val="de-DE"/>
              </w:rPr>
            </w:pPr>
          </w:p>
        </w:tc>
      </w:tr>
    </w:tbl>
    <w:p w:rsidR="009C3D8C" w:rsidRPr="0050315C" w:rsidRDefault="009C3D8C">
      <w:pPr>
        <w:rPr>
          <w:lang w:val="de-DE"/>
        </w:rPr>
      </w:pPr>
    </w:p>
    <w:sectPr w:rsidR="009C3D8C" w:rsidRPr="0050315C" w:rsidSect="0050315C">
      <w:pgSz w:w="11906" w:h="16838"/>
      <w:pgMar w:top="1134" w:right="1134" w:bottom="1134" w:left="1134" w:header="851" w:footer="992" w:gutter="0"/>
      <w:cols w:space="425"/>
      <w:docGrid w:type="lines" w:linePitch="360"/>
    </w:sectPr>
    <w:p w:rsidR="004C166A" w:rsidRPr="004C166A" w:rsidRDefault="004C166A">
      <w:pPr>
        <w:rPr>
          <w:rFonts w:ascii="Times New Roman" w:hAnsi="Times New Roman" w:cs="Times New Roman" w:hint="eastAsia"/>
          <w:b/>
          <w:sz w:val="32"/>
          <w:szCs w:val="32"/>
          <w:lang w:val="de-DE"/>
        </w:rPr>
      </w:pPr>
      <w:r w:rsidRPr="004C166A">
        <w:rPr>
          <w:rFonts w:ascii="Times New Roman" w:hAnsi="Times New Roman" w:cs="Times New Roman"/>
          <w:b/>
          <w:sz w:val="32"/>
          <w:szCs w:val="32"/>
          <w:lang w:val="de-DE"/>
        </w:rPr>
        <w:t>Aspekte neu, Lektion 4, S. 58: Sport gegen Gewalt</w:t>
      </w:r>
      <w:bookmarkStart w:id="0" w:name="_GoBack"/>
      <w:bookmarkEnd w:id="0"/>
    </w:p>
    <w:p w:rsidR="004C166A" w:rsidRPr="004C166A" w:rsidRDefault="004C166A">
      <w:pPr>
        <w:rPr>
          <w:rFonts w:ascii="Times New Roman" w:hAnsi="Times New Roman" w:cs="Times New Roman"/>
          <w:b/>
          <w:sz w:val="32"/>
          <w:szCs w:val="32"/>
          <w:lang w:val="de-DE"/>
        </w:rPr>
      </w:pPr>
      <w:r w:rsidRPr="004C166A">
        <w:rPr>
          <w:rFonts w:ascii="Times New Roman" w:hAnsi="Times New Roman" w:cs="Times New Roman"/>
          <w:b/>
          <w:sz w:val="32"/>
          <w:szCs w:val="32"/>
          <w:lang w:val="de-DE"/>
        </w:rPr>
        <w:t>Fragen zum Text „Sport gegen Gewalt“</w:t>
      </w:r>
    </w:p>
    <w:p w:rsidR="004C166A" w:rsidRDefault="004C166A">
      <w:pPr>
        <w:rPr>
          <w:rFonts w:hint="eastAsia"/>
          <w:lang w:val="de-DE"/>
        </w:rPr>
      </w:pPr>
    </w:p>
    <w:p w:rsidR="009C3D8C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1.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Wie versucht Fahim Yusufzai Jugendlichen zu helfen?</w:t>
      </w:r>
    </w:p>
    <w:p w:rsidR="00F315E5" w:rsidRPr="004C166A" w:rsidRDefault="00F315E5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F315E5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2.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Warum versucht Fahim Yusufzai Jugendlichen zu helfen?</w:t>
      </w:r>
    </w:p>
    <w:p w:rsidR="00F315E5" w:rsidRPr="004C166A" w:rsidRDefault="00F315E5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F315E5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3.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Was bedeutet das Wort Taekwondo?</w:t>
      </w:r>
    </w:p>
    <w:p w:rsidR="00F315E5" w:rsidRPr="004C166A" w:rsidRDefault="00F315E5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F315E5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4.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Wie kämpft Fahim Yusufzai gegen Gewalt?</w:t>
      </w:r>
    </w:p>
    <w:p w:rsidR="00F315E5" w:rsidRPr="004C166A" w:rsidRDefault="00F315E5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F315E5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5.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Was lernen die Jugendlichen beim Taekwondo-Training?</w:t>
      </w:r>
    </w:p>
    <w:p w:rsidR="00F315E5" w:rsidRPr="004C166A" w:rsidRDefault="00F315E5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F315E5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6. </w:t>
      </w:r>
      <w:r w:rsidR="00F315E5" w:rsidRPr="004C166A">
        <w:rPr>
          <w:rFonts w:ascii="Times New Roman" w:hAnsi="Times New Roman" w:cs="Times New Roman"/>
          <w:sz w:val="28"/>
          <w:szCs w:val="28"/>
          <w:lang w:val="de-DE"/>
        </w:rPr>
        <w:t>Was trieben die Jugendlichen nach der Schule, bevor sie Taekwondo lernen?</w:t>
      </w:r>
    </w:p>
    <w:p w:rsidR="00AE5E73" w:rsidRPr="004C166A" w:rsidRDefault="00AE5E73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AE5E73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7. </w:t>
      </w:r>
      <w:r w:rsidR="00AE5E73" w:rsidRPr="004C166A">
        <w:rPr>
          <w:rFonts w:ascii="Times New Roman" w:hAnsi="Times New Roman" w:cs="Times New Roman"/>
          <w:sz w:val="28"/>
          <w:szCs w:val="28"/>
          <w:lang w:val="de-DE"/>
        </w:rPr>
        <w:t>Welche Sportarten sind auch (dazu) geeignet, gegen Gewalt zu kämpfen?</w:t>
      </w:r>
    </w:p>
    <w:p w:rsidR="004C166A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</w:p>
    <w:p w:rsidR="004C166A" w:rsidRPr="004C166A" w:rsidRDefault="004C166A">
      <w:pPr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8. </w:t>
      </w:r>
      <w:r w:rsidRPr="004C166A">
        <w:rPr>
          <w:rFonts w:ascii="Times New Roman" w:hAnsi="Times New Roman" w:cs="Times New Roman"/>
          <w:sz w:val="28"/>
          <w:szCs w:val="28"/>
          <w:lang w:val="de-DE"/>
        </w:rPr>
        <w:t>Welche Charaktereigenschaften sind an den Jugendlichen zu erkennen, nachdem sie bei Fahim Yusufzei Taekwondo gelernt haben?</w:t>
      </w:r>
    </w:p>
    <w:sectPr w:rsidR="004C166A" w:rsidRPr="004C166A" w:rsidSect="00A53A8A">
      <w:pgSz w:w="16838" w:h="11906" w:orient="landscape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